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宋体"/>
          <w:b/>
          <w:color w:val="23364D"/>
          <w:sz w:val="48"/>
        </w:rPr>
        <w:t>课堂逐字稿</w:t>
      </w:r>
    </w:p>
    <w:p>
      <w:r>
        <w:rPr>
          <w:rFonts w:ascii="Arial" w:hAnsi="Arial" w:eastAsia="宋体"/>
          <w:b/>
          <w:color w:val="247D84"/>
          <w:sz w:val="36"/>
        </w:rPr>
        <w:t>Unit 4  Body Language</w:t>
      </w:r>
    </w:p>
    <w:p>
      <w:r>
        <w:rPr>
          <w:rFonts w:ascii="Arial" w:hAnsi="Arial" w:eastAsia="宋体"/>
          <w:b w:val="0"/>
          <w:color w:val="536171"/>
          <w:sz w:val="24"/>
        </w:rPr>
        <w:t>Using Language: Explore Body Language</w:t>
      </w:r>
    </w:p>
    <w:tbl>
      <w:tblPr>
        <w:tblStyle w:val="TableGrid"/>
        <w:tblW w:type="auto" w:w="0"/>
        <w:jc w:val="center"/>
        <w:tblLayout w:type="fixed"/>
        <w:tblLook w:firstColumn="1" w:firstRow="1" w:lastColumn="0" w:lastRow="0" w:noHBand="0" w:noVBand="1" w:val="04A0"/>
      </w:tblPr>
      <w:tblGrid>
        <w:gridCol w:w="1701"/>
        <w:gridCol w:w="7937"/>
      </w:tblGrid>
      <w:tr>
        <w:trPr>
          <w:tblHeader/>
          <w:cantSplit/>
        </w:trPr>
        <w:tc>
          <w:tcPr>
            <w:tcW w:type="dxa" w:w="4819"/>
            <w:shd w:fill="23364D"/>
          </w:tcPr>
          <w:p>
            <w:pPr>
              <w:spacing w:before="40" w:after="60" w:line="276" w:lineRule="auto"/>
            </w:pPr>
            <w:r>
              <w:rPr>
                <w:rFonts w:ascii="Arial" w:hAnsi="Arial" w:eastAsia="宋体"/>
                <w:b/>
                <w:color w:val="FFFFFF"/>
                <w:sz w:val="21"/>
              </w:rPr>
              <w:t>项目</w:t>
            </w:r>
          </w:p>
        </w:tc>
        <w:tc>
          <w:tcPr>
            <w:tcW w:type="dxa" w:w="4819"/>
            <w:shd w:fill="23364D"/>
          </w:tcPr>
          <w:p>
            <w:pPr>
              <w:spacing w:before="40" w:after="60" w:line="276" w:lineRule="auto"/>
            </w:pPr>
            <w:r>
              <w:rPr>
                <w:rFonts w:ascii="Arial" w:hAnsi="Arial" w:eastAsia="宋体"/>
                <w:b/>
                <w:color w:val="FFFFFF"/>
                <w:sz w:val="21"/>
              </w:rPr>
              <w:t>内容</w:t>
            </w:r>
          </w:p>
        </w:tc>
      </w:tr>
      <w:tr>
        <w:trPr>
          <w:cantSplit/>
        </w:trPr>
        <w:tc>
          <w:tcPr>
            <w:tcW w:type="dxa" w:w="1701"/>
            <w:vAlign w:val="center"/>
            <w:shd w:fill="EDF3F6"/>
          </w:tcPr>
          <w:p>
            <w:pPr>
              <w:spacing w:before="40" w:after="60" w:line="276" w:lineRule="auto"/>
            </w:pPr>
            <w:r>
              <w:rPr>
                <w:rFonts w:ascii="Arial" w:hAnsi="Arial" w:eastAsia="宋体"/>
                <w:b w:val="0"/>
                <w:sz w:val="21"/>
              </w:rPr>
              <w:t>教材定位</w:t>
            </w:r>
          </w:p>
        </w:tc>
        <w:tc>
          <w:tcPr>
            <w:tcW w:type="dxa" w:w="7937"/>
            <w:vAlign w:val="center"/>
            <w:shd w:fill="EDF3F6"/>
          </w:tcPr>
          <w:p>
            <w:pPr>
              <w:spacing w:before="40" w:after="60" w:line="276" w:lineRule="auto"/>
            </w:pPr>
            <w:r>
              <w:rPr>
                <w:rFonts w:ascii="Arial" w:hAnsi="Arial" w:eastAsia="宋体"/>
                <w:b w:val="0"/>
                <w:sz w:val="21"/>
              </w:rPr>
              <w:t>人教版《普通高中教科书·英语》选择性必修第一册，Unit 4 Body Language，Using Language: Explore body language（教材第 42—43 页）。</w:t>
            </w:r>
          </w:p>
        </w:tc>
      </w:tr>
      <w:tr>
        <w:trPr>
          <w:cantSplit/>
        </w:trPr>
        <w:tc>
          <w:tcPr>
            <w:tcW w:type="dxa" w:w="1701"/>
            <w:vAlign w:val="center"/>
          </w:tcPr>
          <w:p>
            <w:pPr>
              <w:spacing w:before="40" w:after="60" w:line="276" w:lineRule="auto"/>
            </w:pPr>
            <w:r>
              <w:rPr>
                <w:rFonts w:ascii="Arial" w:hAnsi="Arial" w:eastAsia="宋体"/>
                <w:b w:val="0"/>
                <w:sz w:val="21"/>
              </w:rPr>
              <w:t>课型与学段</w:t>
            </w:r>
          </w:p>
        </w:tc>
        <w:tc>
          <w:tcPr>
            <w:tcW w:type="dxa" w:w="7937"/>
            <w:vAlign w:val="center"/>
          </w:tcPr>
          <w:p>
            <w:pPr>
              <w:spacing w:before="40" w:after="60" w:line="276" w:lineRule="auto"/>
            </w:pPr>
            <w:r>
              <w:rPr>
                <w:rFonts w:ascii="Arial" w:hAnsi="Arial" w:eastAsia="宋体"/>
                <w:b w:val="0"/>
                <w:sz w:val="21"/>
              </w:rPr>
              <w:t>高中英语听说课；具体年级按学校课程进度确定。</w:t>
            </w:r>
          </w:p>
        </w:tc>
      </w:tr>
      <w:tr>
        <w:trPr>
          <w:cantSplit/>
        </w:trPr>
        <w:tc>
          <w:tcPr>
            <w:tcW w:type="dxa" w:w="1701"/>
            <w:vAlign w:val="center"/>
            <w:shd w:fill="EDF3F6"/>
          </w:tcPr>
          <w:p>
            <w:pPr>
              <w:spacing w:before="40" w:after="60" w:line="276" w:lineRule="auto"/>
            </w:pPr>
            <w:r>
              <w:rPr>
                <w:rFonts w:ascii="Arial" w:hAnsi="Arial" w:eastAsia="宋体"/>
                <w:b w:val="0"/>
                <w:sz w:val="21"/>
              </w:rPr>
              <w:t>课时安排</w:t>
            </w:r>
          </w:p>
        </w:tc>
        <w:tc>
          <w:tcPr>
            <w:tcW w:type="dxa" w:w="7937"/>
            <w:vAlign w:val="center"/>
            <w:shd w:fill="EDF3F6"/>
          </w:tcPr>
          <w:p>
            <w:pPr>
              <w:spacing w:before="40" w:after="60" w:line="276" w:lineRule="auto"/>
            </w:pPr>
            <w:r>
              <w:rPr>
                <w:rFonts w:ascii="Arial" w:hAnsi="Arial" w:eastAsia="宋体"/>
                <w:b w:val="0"/>
                <w:sz w:val="21"/>
              </w:rPr>
              <w:t>1 课时，45 分钟；时间为本设计建议。</w:t>
            </w:r>
          </w:p>
        </w:tc>
      </w:tr>
      <w:tr>
        <w:trPr>
          <w:cantSplit/>
        </w:trPr>
        <w:tc>
          <w:tcPr>
            <w:tcW w:type="dxa" w:w="1701"/>
            <w:vAlign w:val="center"/>
          </w:tcPr>
          <w:p>
            <w:pPr>
              <w:spacing w:before="40" w:after="60" w:line="276" w:lineRule="auto"/>
            </w:pPr>
            <w:r>
              <w:rPr>
                <w:rFonts w:ascii="Arial" w:hAnsi="Arial" w:eastAsia="宋体"/>
                <w:b w:val="0"/>
                <w:sz w:val="21"/>
              </w:rPr>
              <w:t>实施依据</w:t>
            </w:r>
          </w:p>
        </w:tc>
        <w:tc>
          <w:tcPr>
            <w:tcW w:type="dxa" w:w="7937"/>
            <w:vAlign w:val="center"/>
          </w:tcPr>
          <w:p>
            <w:pPr>
              <w:spacing w:before="40" w:after="60" w:line="276" w:lineRule="auto"/>
            </w:pPr>
            <w:r>
              <w:rPr>
                <w:rFonts w:ascii="Arial" w:hAnsi="Arial" w:eastAsia="宋体"/>
                <w:b w:val="0"/>
                <w:sz w:val="21"/>
              </w:rPr>
              <w:t>用户提供的《已修改1-Unit4 Body Language Using Language 文.pptx》，共 20 页；按最新课件页序设计。</w:t>
            </w:r>
          </w:p>
        </w:tc>
      </w:tr>
      <w:tr>
        <w:trPr>
          <w:cantSplit/>
        </w:trPr>
        <w:tc>
          <w:tcPr>
            <w:tcW w:type="dxa" w:w="1701"/>
            <w:vAlign w:val="center"/>
            <w:shd w:fill="EDF3F6"/>
          </w:tcPr>
          <w:p>
            <w:pPr>
              <w:spacing w:before="40" w:after="60" w:line="276" w:lineRule="auto"/>
            </w:pPr>
            <w:r>
              <w:rPr>
                <w:rFonts w:ascii="Arial" w:hAnsi="Arial" w:eastAsia="宋体"/>
                <w:b w:val="0"/>
                <w:sz w:val="21"/>
              </w:rPr>
              <w:t>主题主线</w:t>
            </w:r>
          </w:p>
        </w:tc>
        <w:tc>
          <w:tcPr>
            <w:tcW w:type="dxa" w:w="7937"/>
            <w:vAlign w:val="center"/>
            <w:shd w:fill="EDF3F6"/>
          </w:tcPr>
          <w:p>
            <w:pPr>
              <w:spacing w:before="40" w:after="60" w:line="276" w:lineRule="auto"/>
            </w:pPr>
            <w:r>
              <w:rPr>
                <w:rFonts w:ascii="Arial" w:hAnsi="Arial" w:eastAsia="宋体"/>
                <w:b w:val="0"/>
                <w:sz w:val="21"/>
              </w:rPr>
              <w:t>认识身体动作 → 听取信息 → 依据证据推断 → 澄清意义 → 介绍中国传统肢体语言。</w:t>
            </w:r>
          </w:p>
        </w:tc>
      </w:tr>
    </w:tbl>
    <w:p>
      <w:pPr>
        <w:pStyle w:val="Heading1"/>
      </w:pPr>
      <w:r>
        <w:rPr>
          <w:rFonts w:ascii="Arial" w:hAnsi="Arial" w:eastAsia="黑体"/>
          <w:b/>
          <w:color w:val="23364D"/>
          <w:sz w:val="28"/>
        </w:rPr>
        <w:t>使用说明</w:t>
      </w:r>
    </w:p>
    <w:p>
      <w:r>
        <w:rPr>
          <w:rFonts w:ascii="Arial" w:hAnsi="Arial" w:eastAsia="宋体"/>
          <w:b w:val="0"/>
          <w:sz w:val="23"/>
        </w:rPr>
        <w:t>本稿按最新课件第 1—20 页逐页编写，建议用于 45 分钟课堂。T 为可直接使用的教师英语；S、A、B 为预设学生回答或角色台词，实际课堂应根据学生回应调整。中文“操作、应变、巡视”用于备课和控制课堂，不需照读。</w:t>
      </w:r>
    </w:p>
    <w:p>
      <w:r>
        <w:rPr>
          <w:rFonts w:ascii="Arial" w:hAnsi="Arial" w:eastAsia="宋体"/>
          <w:b w:val="0"/>
          <w:sz w:val="23"/>
        </w:rPr>
        <w:t>所有时间包含学生思考、媒体播放和交流。第 6 页完整听一次，第 7、9 页分段回听；第 10—12 页按证据逐项核对。课前定位听力两部分和答案动画。学生未理解时，优先保留证据核对与完整交际展示。</w:t>
      </w:r>
    </w:p>
    <w:p>
      <w:r>
        <w:rPr>
          <w:rFonts w:ascii="Arial" w:hAnsi="Arial" w:eastAsia="宋体"/>
          <w:b/>
          <w:color w:val="247D84"/>
          <w:sz w:val="23"/>
        </w:rPr>
        <w:t>内容提醒：</w:t>
      </w:r>
      <w:r>
        <w:rPr>
          <w:rFonts w:ascii="Arial" w:hAnsi="Arial" w:eastAsia="宋体"/>
          <w:b w:val="0"/>
          <w:sz w:val="23"/>
        </w:rPr>
        <w:t>教材对应人教版高中英语选择性必修第一册 Unit 4，第 42—43 页。课件中的憨豆与听力、作业中的卓别林分别处理；“To Tell Truth”在总结中作情境化说明，避免把动作当作直接证明。</w:t>
      </w:r>
    </w:p>
    <w:p>
      <w:pPr>
        <w:pStyle w:val="Heading1"/>
        <w:pageBreakBefore/>
      </w:pPr>
      <w:r>
        <w:rPr>
          <w:rFonts w:ascii="Arial" w:hAnsi="Arial" w:eastAsia="黑体"/>
          <w:b/>
          <w:color w:val="23364D"/>
          <w:sz w:val="28"/>
        </w:rPr>
        <w:t>PPT 第 1 页｜开场：让动作先说话</w:t>
      </w:r>
    </w:p>
    <w:p>
      <w:r>
        <w:rPr>
          <w:rFonts w:ascii="Arial" w:hAnsi="Arial" w:eastAsia="宋体"/>
          <w:b/>
          <w:color w:val="247D84"/>
          <w:sz w:val="21"/>
        </w:rPr>
        <w:t>课堂时间：00:00—01:00</w:t>
      </w:r>
    </w:p>
    <w:p>
      <w:r>
        <w:rPr>
          <w:rFonts w:ascii="Arial" w:hAnsi="Arial" w:eastAsia="宋体"/>
          <w:b/>
          <w:color w:val="247D84"/>
          <w:sz w:val="21"/>
        </w:rPr>
        <w:t>【操作】：</w:t>
      </w:r>
      <w:r>
        <w:rPr>
          <w:rFonts w:ascii="Arial" w:hAnsi="Arial" w:eastAsia="宋体"/>
          <w:b w:val="0"/>
          <w:sz w:val="21"/>
        </w:rPr>
        <w:t>显示第 1 页。教师挥手问候，随后做短暂疑惑表情，给学生 2—3 秒观察。</w:t>
      </w:r>
    </w:p>
    <w:p>
      <w:r>
        <w:rPr>
          <w:rFonts w:ascii="Arial" w:hAnsi="Arial" w:eastAsia="宋体"/>
          <w:b/>
          <w:color w:val="247D84"/>
          <w:sz w:val="23"/>
        </w:rPr>
        <w:t>T：</w:t>
      </w:r>
      <w:r>
        <w:rPr>
          <w:rFonts w:ascii="Arial" w:hAnsi="Arial" w:eastAsia="宋体"/>
          <w:b w:val="0"/>
          <w:sz w:val="23"/>
        </w:rPr>
        <w:t>Good morning, everyone. Before I said anything, what did my hand tell you?</w:t>
      </w:r>
    </w:p>
    <w:p>
      <w:r>
        <w:rPr>
          <w:rFonts w:ascii="Arial" w:hAnsi="Arial" w:eastAsia="宋体"/>
          <w:b/>
          <w:color w:val="247D84"/>
          <w:sz w:val="23"/>
        </w:rPr>
        <w:t>S（预设）：</w:t>
      </w:r>
      <w:r>
        <w:rPr>
          <w:rFonts w:ascii="Arial" w:hAnsi="Arial" w:eastAsia="宋体"/>
          <w:b w:val="0"/>
          <w:sz w:val="23"/>
        </w:rPr>
        <w:t>You were saying hello.</w:t>
      </w:r>
    </w:p>
    <w:p>
      <w:r>
        <w:rPr>
          <w:rFonts w:ascii="Arial" w:hAnsi="Arial" w:eastAsia="宋体"/>
          <w:b/>
          <w:color w:val="247D84"/>
          <w:sz w:val="23"/>
        </w:rPr>
        <w:t>T：</w:t>
      </w:r>
      <w:r>
        <w:rPr>
          <w:rFonts w:ascii="Arial" w:hAnsi="Arial" w:eastAsia="宋体"/>
          <w:b w:val="0"/>
          <w:sz w:val="23"/>
        </w:rPr>
        <w:t>Right. And what might this expression mean?</w:t>
      </w:r>
    </w:p>
    <w:p>
      <w:r>
        <w:rPr>
          <w:rFonts w:ascii="Arial" w:hAnsi="Arial" w:eastAsia="宋体"/>
          <w:b/>
          <w:color w:val="247D84"/>
          <w:sz w:val="23"/>
        </w:rPr>
        <w:t>S（预设）：</w:t>
      </w:r>
      <w:r>
        <w:rPr>
          <w:rFonts w:ascii="Arial" w:hAnsi="Arial" w:eastAsia="宋体"/>
          <w:b w:val="0"/>
          <w:sz w:val="23"/>
        </w:rPr>
        <w:t>You may be confused.</w:t>
      </w:r>
    </w:p>
    <w:p>
      <w:r>
        <w:rPr>
          <w:rFonts w:ascii="Arial" w:hAnsi="Arial" w:eastAsia="宋体"/>
          <w:b/>
          <w:color w:val="247D84"/>
          <w:sz w:val="23"/>
        </w:rPr>
        <w:t>T：</w:t>
      </w:r>
      <w:r>
        <w:rPr>
          <w:rFonts w:ascii="Arial" w:hAnsi="Arial" w:eastAsia="宋体"/>
          <w:b w:val="0"/>
          <w:sz w:val="23"/>
        </w:rPr>
        <w:t>That is a possible meaning. You described an expression and then made a guess. Today, we will explore body language. We will look carefully, listen for evidence, and use words and movements to make our meaning clear. We will also introduce some traditional Chinese body language to a friend.</w:t>
      </w:r>
    </w:p>
    <w:p>
      <w:pPr>
        <w:pStyle w:val="Heading1"/>
      </w:pPr>
      <w:r>
        <w:rPr>
          <w:rFonts w:ascii="Arial" w:hAnsi="Arial" w:eastAsia="黑体"/>
          <w:b/>
          <w:color w:val="23364D"/>
          <w:sz w:val="28"/>
        </w:rPr>
        <w:t>PPT 第 2 页｜目标：知道学什么、怎样证明学会</w:t>
      </w:r>
    </w:p>
    <w:p>
      <w:r>
        <w:rPr>
          <w:rFonts w:ascii="Arial" w:hAnsi="Arial" w:eastAsia="宋体"/>
          <w:b/>
          <w:color w:val="247D84"/>
          <w:sz w:val="21"/>
        </w:rPr>
        <w:t>课堂时间：01:00—02:00</w:t>
      </w:r>
    </w:p>
    <w:p>
      <w:r>
        <w:rPr>
          <w:rFonts w:ascii="Arial" w:hAnsi="Arial" w:eastAsia="宋体"/>
          <w:b/>
          <w:color w:val="247D84"/>
          <w:sz w:val="21"/>
        </w:rPr>
        <w:t>【操作】：</w:t>
      </w:r>
      <w:r>
        <w:rPr>
          <w:rFonts w:ascii="Arial" w:hAnsi="Arial" w:eastAsia="宋体"/>
          <w:b w:val="0"/>
          <w:sz w:val="21"/>
        </w:rPr>
        <w:t>按顺序点击呈现四项目标；避免逐句机械翻译。</w:t>
      </w:r>
    </w:p>
    <w:p>
      <w:r>
        <w:rPr>
          <w:rFonts w:ascii="Arial" w:hAnsi="Arial" w:eastAsia="宋体"/>
          <w:b/>
          <w:color w:val="247D84"/>
          <w:sz w:val="23"/>
        </w:rPr>
        <w:t>T：</w:t>
      </w:r>
      <w:r>
        <w:rPr>
          <w:rFonts w:ascii="Arial" w:hAnsi="Arial" w:eastAsia="宋体"/>
          <w:b w:val="0"/>
          <w:sz w:val="23"/>
        </w:rPr>
        <w:t>By the end of the lesson, you should be able to do four things: recognise body language in different situations; ask for and give clarification; use movements to express a message or a feeling; and make inferences from what you hear. When you give an answer today, please explain what supports it. In our final task, your partner should understand the gesture you introduce. That is how we will check our learning.</w:t>
      </w:r>
    </w:p>
    <w:p>
      <w:r>
        <w:rPr>
          <w:rFonts w:ascii="Arial" w:hAnsi="Arial" w:eastAsia="宋体"/>
          <w:b/>
          <w:color w:val="247D84"/>
          <w:sz w:val="23"/>
        </w:rPr>
        <w:t>T：</w:t>
      </w:r>
      <w:r>
        <w:rPr>
          <w:rFonts w:ascii="Arial" w:hAnsi="Arial" w:eastAsia="宋体"/>
          <w:b w:val="0"/>
          <w:sz w:val="23"/>
        </w:rPr>
        <w:t>If a gesture is unclear, what can we do?</w:t>
      </w:r>
    </w:p>
    <w:p>
      <w:r>
        <w:rPr>
          <w:rFonts w:ascii="Arial" w:hAnsi="Arial" w:eastAsia="宋体"/>
          <w:b/>
          <w:color w:val="247D84"/>
          <w:sz w:val="23"/>
        </w:rPr>
        <w:t>S（预设）：</w:t>
      </w:r>
      <w:r>
        <w:rPr>
          <w:rFonts w:ascii="Arial" w:hAnsi="Arial" w:eastAsia="宋体"/>
          <w:b w:val="0"/>
          <w:sz w:val="23"/>
        </w:rPr>
        <w:t>Ask a question.</w:t>
      </w:r>
    </w:p>
    <w:p>
      <w:r>
        <w:rPr>
          <w:rFonts w:ascii="Arial" w:hAnsi="Arial" w:eastAsia="宋体"/>
          <w:b/>
          <w:color w:val="247D84"/>
          <w:sz w:val="23"/>
        </w:rPr>
        <w:t>T：</w:t>
      </w:r>
      <w:r>
        <w:rPr>
          <w:rFonts w:ascii="Arial" w:hAnsi="Arial" w:eastAsia="宋体"/>
          <w:b w:val="0"/>
          <w:sz w:val="23"/>
        </w:rPr>
        <w:t>Exactly. Asking is part of successful communication.</w:t>
      </w:r>
    </w:p>
    <w:p>
      <w:pPr>
        <w:pStyle w:val="Heading1"/>
      </w:pPr>
      <w:r>
        <w:rPr>
          <w:rFonts w:ascii="Arial" w:hAnsi="Arial" w:eastAsia="黑体"/>
          <w:b/>
          <w:color w:val="23364D"/>
          <w:sz w:val="28"/>
        </w:rPr>
        <w:t>PPT 第 3 页｜观察 15 秒手势视频</w:t>
      </w:r>
    </w:p>
    <w:p>
      <w:r>
        <w:rPr>
          <w:rFonts w:ascii="Arial" w:hAnsi="Arial" w:eastAsia="宋体"/>
          <w:b/>
          <w:color w:val="247D84"/>
          <w:sz w:val="21"/>
        </w:rPr>
        <w:t>课堂时间：02:00—03:30</w:t>
      </w:r>
    </w:p>
    <w:p>
      <w:r>
        <w:rPr>
          <w:rFonts w:ascii="Arial" w:hAnsi="Arial" w:eastAsia="宋体"/>
          <w:b/>
          <w:color w:val="247D84"/>
          <w:sz w:val="23"/>
        </w:rPr>
        <w:t>T：</w:t>
      </w:r>
      <w:r>
        <w:rPr>
          <w:rFonts w:ascii="Arial" w:hAnsi="Arial" w:eastAsia="宋体"/>
          <w:b w:val="0"/>
          <w:sz w:val="23"/>
        </w:rPr>
        <w:t>Watch this short video. First, name the gestures you can see. Then think about what they have in common.</w:t>
      </w:r>
    </w:p>
    <w:p>
      <w:r>
        <w:rPr>
          <w:rFonts w:ascii="Arial" w:hAnsi="Arial" w:eastAsia="宋体"/>
          <w:b/>
          <w:color w:val="247D84"/>
          <w:sz w:val="21"/>
        </w:rPr>
        <w:t>【操作】：</w:t>
      </w:r>
      <w:r>
        <w:rPr>
          <w:rFonts w:ascii="Arial" w:hAnsi="Arial" w:eastAsia="宋体"/>
          <w:b w:val="0"/>
          <w:sz w:val="21"/>
        </w:rPr>
        <w:t>播放第 3 页完整 15 秒视频，结束后暂停；留约 10 秒同伴交流。</w:t>
      </w:r>
    </w:p>
    <w:p>
      <w:r>
        <w:rPr>
          <w:rFonts w:ascii="Arial" w:hAnsi="Arial" w:eastAsia="宋体"/>
          <w:b/>
          <w:color w:val="247D84"/>
          <w:sz w:val="23"/>
        </w:rPr>
        <w:t>T：</w:t>
      </w:r>
      <w:r>
        <w:rPr>
          <w:rFonts w:ascii="Arial" w:hAnsi="Arial" w:eastAsia="宋体"/>
          <w:b w:val="0"/>
          <w:sz w:val="23"/>
        </w:rPr>
        <w:t>Which gestures did you see?</w:t>
      </w:r>
    </w:p>
    <w:p>
      <w:r>
        <w:rPr>
          <w:rFonts w:ascii="Arial" w:hAnsi="Arial" w:eastAsia="宋体"/>
          <w:b/>
          <w:color w:val="247D84"/>
          <w:sz w:val="23"/>
        </w:rPr>
        <w:t>S（预设）：</w:t>
      </w:r>
      <w:r>
        <w:rPr>
          <w:rFonts w:ascii="Arial" w:hAnsi="Arial" w:eastAsia="宋体"/>
          <w:b w:val="0"/>
          <w:sz w:val="23"/>
        </w:rPr>
        <w:t>A wave, a thumbs-up, and a handshake.</w:t>
      </w:r>
    </w:p>
    <w:p>
      <w:r>
        <w:rPr>
          <w:rFonts w:ascii="Arial" w:hAnsi="Arial" w:eastAsia="宋体"/>
          <w:b/>
          <w:color w:val="247D84"/>
          <w:sz w:val="23"/>
        </w:rPr>
        <w:t>T：</w:t>
      </w:r>
      <w:r>
        <w:rPr>
          <w:rFonts w:ascii="Arial" w:hAnsi="Arial" w:eastAsia="宋体"/>
          <w:b w:val="0"/>
          <w:sz w:val="23"/>
        </w:rPr>
        <w:t>What might they communicate in this video?</w:t>
      </w:r>
    </w:p>
    <w:p>
      <w:r>
        <w:rPr>
          <w:rFonts w:ascii="Arial" w:hAnsi="Arial" w:eastAsia="宋体"/>
          <w:b/>
          <w:color w:val="247D84"/>
          <w:sz w:val="23"/>
        </w:rPr>
        <w:t>S（预设）：</w:t>
      </w:r>
      <w:r>
        <w:rPr>
          <w:rFonts w:ascii="Arial" w:hAnsi="Arial" w:eastAsia="宋体"/>
          <w:b w:val="0"/>
          <w:sz w:val="23"/>
        </w:rPr>
        <w:t>Hello, encouragement, and a friendly welcome.</w:t>
      </w:r>
    </w:p>
    <w:p>
      <w:r>
        <w:rPr>
          <w:rFonts w:ascii="Arial" w:hAnsi="Arial" w:eastAsia="宋体"/>
          <w:b/>
          <w:color w:val="247D84"/>
          <w:sz w:val="23"/>
        </w:rPr>
        <w:t>T：</w:t>
      </w:r>
      <w:r>
        <w:rPr>
          <w:rFonts w:ascii="Arial" w:hAnsi="Arial" w:eastAsia="宋体"/>
          <w:b w:val="0"/>
          <w:sz w:val="23"/>
        </w:rPr>
        <w:t>Yes. Here they help people make a friendly connection. We can communicate a message with our hands. However, the meaning can change with the situation or culture, so we should not assume that every gesture means exactly the same thing everywhere.</w:t>
      </w:r>
    </w:p>
    <w:p>
      <w:pPr>
        <w:pStyle w:val="Heading1"/>
      </w:pPr>
      <w:r>
        <w:rPr>
          <w:rFonts w:ascii="Arial" w:hAnsi="Arial" w:eastAsia="黑体"/>
          <w:b/>
          <w:color w:val="23364D"/>
          <w:sz w:val="28"/>
        </w:rPr>
        <w:t>PPT 第 4 页｜图片归类：手势、表情、姿态</w:t>
      </w:r>
    </w:p>
    <w:p>
      <w:r>
        <w:rPr>
          <w:rFonts w:ascii="Arial" w:hAnsi="Arial" w:eastAsia="宋体"/>
          <w:b/>
          <w:color w:val="247D84"/>
          <w:sz w:val="21"/>
        </w:rPr>
        <w:t>课堂时间：03:30—05:00</w:t>
      </w:r>
    </w:p>
    <w:p>
      <w:r>
        <w:rPr>
          <w:rFonts w:ascii="Arial" w:hAnsi="Arial" w:eastAsia="宋体"/>
          <w:b/>
          <w:color w:val="247D84"/>
          <w:sz w:val="23"/>
        </w:rPr>
        <w:t>T：</w:t>
      </w:r>
      <w:r>
        <w:rPr>
          <w:rFonts w:ascii="Arial" w:hAnsi="Arial" w:eastAsia="宋体"/>
          <w:b w:val="0"/>
          <w:sz w:val="23"/>
        </w:rPr>
        <w:t>Look at these three pictures. In the first one, focus on the hand. In the second, focus on the face. In the third, focus on the whole body. What do you notice?</w:t>
      </w:r>
    </w:p>
    <w:p>
      <w:r>
        <w:rPr>
          <w:rFonts w:ascii="Arial" w:hAnsi="Arial" w:eastAsia="宋体"/>
          <w:b/>
          <w:color w:val="247D84"/>
          <w:sz w:val="23"/>
        </w:rPr>
        <w:t>S（预设）：</w:t>
      </w:r>
      <w:r>
        <w:rPr>
          <w:rFonts w:ascii="Arial" w:hAnsi="Arial" w:eastAsia="宋体"/>
          <w:b w:val="0"/>
          <w:sz w:val="23"/>
        </w:rPr>
        <w:t>The woman is waving. The man looks surprised. The other woman is leaning forward.</w:t>
      </w:r>
    </w:p>
    <w:p>
      <w:r>
        <w:rPr>
          <w:rFonts w:ascii="Arial" w:hAnsi="Arial" w:eastAsia="宋体"/>
          <w:b/>
          <w:color w:val="247D84"/>
          <w:sz w:val="21"/>
        </w:rPr>
        <w:t>【操作】：</w:t>
      </w:r>
      <w:r>
        <w:rPr>
          <w:rFonts w:ascii="Arial" w:hAnsi="Arial" w:eastAsia="宋体"/>
          <w:b w:val="0"/>
          <w:sz w:val="21"/>
        </w:rPr>
        <w:t>依次呈现 Gesture / hand signal、Facial expression、Body posture。</w:t>
      </w:r>
    </w:p>
    <w:p>
      <w:r>
        <w:rPr>
          <w:rFonts w:ascii="Arial" w:hAnsi="Arial" w:eastAsia="宋体"/>
          <w:b/>
          <w:color w:val="247D84"/>
          <w:sz w:val="23"/>
        </w:rPr>
        <w:t>T：</w:t>
      </w:r>
      <w:r>
        <w:rPr>
          <w:rFonts w:ascii="Arial" w:hAnsi="Arial" w:eastAsia="宋体"/>
          <w:b w:val="0"/>
          <w:sz w:val="23"/>
        </w:rPr>
        <w:t>A gesture or hand signal can communicate a message. A facial expression can suggest an emotion. Body posture can suggest an attitude. The woman leaning forward may be interested, but we need the situation to understand her better. Let us use careful language: “She may be interested,” rather than “She must be interested.”</w:t>
      </w:r>
    </w:p>
    <w:p>
      <w:r>
        <w:rPr>
          <w:rFonts w:ascii="Arial" w:hAnsi="Arial" w:eastAsia="宋体"/>
          <w:b/>
          <w:color w:val="247D84"/>
          <w:sz w:val="23"/>
        </w:rPr>
        <w:t>T：</w:t>
      </w:r>
      <w:r>
        <w:rPr>
          <w:rFonts w:ascii="Arial" w:hAnsi="Arial" w:eastAsia="宋体"/>
          <w:b w:val="0"/>
          <w:sz w:val="23"/>
        </w:rPr>
        <w:t>Can you show a simple gesture without speaking?</w:t>
      </w:r>
    </w:p>
    <w:p>
      <w:r>
        <w:rPr>
          <w:rFonts w:ascii="Arial" w:hAnsi="Arial" w:eastAsia="宋体"/>
          <w:b/>
          <w:color w:val="247D84"/>
          <w:sz w:val="21"/>
        </w:rPr>
        <w:t>【操作】：</w:t>
      </w:r>
      <w:r>
        <w:rPr>
          <w:rFonts w:ascii="Arial" w:hAnsi="Arial" w:eastAsia="宋体"/>
          <w:b w:val="0"/>
          <w:sz w:val="21"/>
        </w:rPr>
        <w:t>邀请一名学生演示，其他学生说出一种可能意义；有不同解释时请演示者澄清。</w:t>
      </w:r>
    </w:p>
    <w:p>
      <w:pPr>
        <w:pStyle w:val="Heading1"/>
      </w:pPr>
      <w:r>
        <w:rPr>
          <w:rFonts w:ascii="Arial" w:hAnsi="Arial" w:eastAsia="黑体"/>
          <w:b/>
          <w:color w:val="23364D"/>
          <w:sz w:val="28"/>
        </w:rPr>
        <w:t>PPT 第 5 页｜影视片段：在哪些场景需要身体动作</w:t>
      </w:r>
    </w:p>
    <w:p>
      <w:r>
        <w:rPr>
          <w:rFonts w:ascii="Arial" w:hAnsi="Arial" w:eastAsia="宋体"/>
          <w:b/>
          <w:color w:val="247D84"/>
          <w:sz w:val="21"/>
        </w:rPr>
        <w:t>课堂时间：05:00—06:30</w:t>
      </w:r>
    </w:p>
    <w:p>
      <w:r>
        <w:rPr>
          <w:rFonts w:ascii="Arial" w:hAnsi="Arial" w:eastAsia="宋体"/>
          <w:b/>
          <w:color w:val="247D84"/>
          <w:sz w:val="23"/>
        </w:rPr>
        <w:t>T：</w:t>
      </w:r>
      <w:r>
        <w:rPr>
          <w:rFonts w:ascii="Arial" w:hAnsi="Arial" w:eastAsia="宋体"/>
          <w:b w:val="0"/>
          <w:sz w:val="23"/>
        </w:rPr>
        <w:t>When and where do people need body language? Let us look at three short clips. Watch Mr Bean first. Notice his posture and expression.</w:t>
      </w:r>
    </w:p>
    <w:p>
      <w:r>
        <w:rPr>
          <w:rFonts w:ascii="Arial" w:hAnsi="Arial" w:eastAsia="宋体"/>
          <w:b/>
          <w:color w:val="247D84"/>
          <w:sz w:val="21"/>
        </w:rPr>
        <w:t>【操作】：</w:t>
      </w:r>
      <w:r>
        <w:rPr>
          <w:rFonts w:ascii="Arial" w:hAnsi="Arial" w:eastAsia="宋体"/>
          <w:b w:val="0"/>
          <w:sz w:val="21"/>
        </w:rPr>
        <w:t>依次播放憨豆、《功夫》《黑客帝国》，每段 6 秒；播放之间简短提示观察。</w:t>
      </w:r>
    </w:p>
    <w:p>
      <w:r>
        <w:rPr>
          <w:rFonts w:ascii="Arial" w:hAnsi="Arial" w:eastAsia="宋体"/>
          <w:b/>
          <w:color w:val="247D84"/>
          <w:sz w:val="23"/>
        </w:rPr>
        <w:t>T：</w:t>
      </w:r>
      <w:r>
        <w:rPr>
          <w:rFonts w:ascii="Arial" w:hAnsi="Arial" w:eastAsia="宋体"/>
          <w:b w:val="0"/>
          <w:sz w:val="23"/>
        </w:rPr>
        <w:t>Now look at the movements in Kung Fu Hustle and The Matrix. What can movement help an actor show?</w:t>
      </w:r>
    </w:p>
    <w:p>
      <w:r>
        <w:rPr>
          <w:rFonts w:ascii="Arial" w:hAnsi="Arial" w:eastAsia="宋体"/>
          <w:b/>
          <w:color w:val="247D84"/>
          <w:sz w:val="23"/>
        </w:rPr>
        <w:t>S（预设）：</w:t>
      </w:r>
      <w:r>
        <w:rPr>
          <w:rFonts w:ascii="Arial" w:hAnsi="Arial" w:eastAsia="宋体"/>
          <w:b w:val="0"/>
          <w:sz w:val="23"/>
        </w:rPr>
        <w:t>A feeling, an intention, or a reaction.</w:t>
      </w:r>
    </w:p>
    <w:p>
      <w:r>
        <w:rPr>
          <w:rFonts w:ascii="Arial" w:hAnsi="Arial" w:eastAsia="宋体"/>
          <w:b/>
          <w:color w:val="247D84"/>
          <w:sz w:val="23"/>
        </w:rPr>
        <w:t>T：</w:t>
      </w:r>
      <w:r>
        <w:rPr>
          <w:rFonts w:ascii="Arial" w:hAnsi="Arial" w:eastAsia="宋体"/>
          <w:b w:val="0"/>
          <w:sz w:val="23"/>
        </w:rPr>
        <w:t>Good. Body language helps tell a story. People also use gestures when it is noisy, when they need to stay quiet, or when they do not share a language. Can you think of one everyday example?</w:t>
      </w:r>
    </w:p>
    <w:p>
      <w:r>
        <w:rPr>
          <w:rFonts w:ascii="Arial" w:hAnsi="Arial" w:eastAsia="宋体"/>
          <w:b/>
          <w:color w:val="247D84"/>
          <w:sz w:val="23"/>
        </w:rPr>
        <w:t>S（预设）：</w:t>
      </w:r>
      <w:r>
        <w:rPr>
          <w:rFonts w:ascii="Arial" w:hAnsi="Arial" w:eastAsia="宋体"/>
          <w:b w:val="0"/>
          <w:sz w:val="23"/>
        </w:rPr>
        <w:t>Giving directions in a noisy place.</w:t>
      </w:r>
    </w:p>
    <w:p>
      <w:r>
        <w:rPr>
          <w:rFonts w:ascii="Arial" w:hAnsi="Arial" w:eastAsia="宋体"/>
          <w:b/>
          <w:color w:val="247D84"/>
          <w:sz w:val="23"/>
        </w:rPr>
        <w:t>T：</w:t>
      </w:r>
      <w:r>
        <w:rPr>
          <w:rFonts w:ascii="Arial" w:hAnsi="Arial" w:eastAsia="宋体"/>
          <w:b w:val="0"/>
          <w:sz w:val="23"/>
        </w:rPr>
        <w:t>That works. We watched Mr Bean here. In the listening, the speakers will also talk about Charlie Chaplin. They are different performers, but both show how powerful movement can be.</w:t>
      </w:r>
    </w:p>
    <w:p>
      <w:pPr>
        <w:pStyle w:val="Heading1"/>
        <w:pageBreakBefore/>
      </w:pPr>
      <w:r>
        <w:rPr>
          <w:rFonts w:ascii="Arial" w:hAnsi="Arial" w:eastAsia="黑体"/>
          <w:b/>
          <w:color w:val="23364D"/>
          <w:sz w:val="28"/>
        </w:rPr>
        <w:t>PPT 第 6 页｜第一次完整听力：四项填空</w:t>
      </w:r>
    </w:p>
    <w:p>
      <w:r>
        <w:rPr>
          <w:rFonts w:ascii="Arial" w:hAnsi="Arial" w:eastAsia="宋体"/>
          <w:b/>
          <w:color w:val="247D84"/>
          <w:sz w:val="21"/>
        </w:rPr>
        <w:t>课堂时间：06:30—10:30</w:t>
      </w:r>
    </w:p>
    <w:p>
      <w:r>
        <w:rPr>
          <w:rFonts w:ascii="Arial" w:hAnsi="Arial" w:eastAsia="宋体"/>
          <w:b/>
          <w:color w:val="247D84"/>
          <w:sz w:val="23"/>
        </w:rPr>
        <w:t>T：</w:t>
      </w:r>
      <w:r>
        <w:rPr>
          <w:rFonts w:ascii="Arial" w:hAnsi="Arial" w:eastAsia="宋体"/>
          <w:b w:val="0"/>
          <w:sz w:val="23"/>
        </w:rPr>
        <w:t>Read the four questions before listening. What was the man doing? Where did his idea come from? What has the woman been doing? What is she learning? Predict the kind of information you need. Write key words while you listen.</w:t>
      </w:r>
    </w:p>
    <w:p>
      <w:r>
        <w:rPr>
          <w:rFonts w:ascii="Arial" w:hAnsi="Arial" w:eastAsia="宋体"/>
          <w:b/>
          <w:color w:val="247D84"/>
          <w:sz w:val="21"/>
        </w:rPr>
        <w:t>【操作】：</w:t>
      </w:r>
      <w:r>
        <w:rPr>
          <w:rFonts w:ascii="Arial" w:hAnsi="Arial" w:eastAsia="宋体"/>
          <w:b w:val="0"/>
          <w:sz w:val="21"/>
        </w:rPr>
        <w:t>播放第 6 页原听力完整一遍，约 1 分 59 秒；此时不点击揭示答案。</w:t>
      </w:r>
    </w:p>
    <w:p>
      <w:r>
        <w:rPr>
          <w:rFonts w:ascii="Arial" w:hAnsi="Arial" w:eastAsia="宋体"/>
          <w:b/>
          <w:color w:val="247D84"/>
          <w:sz w:val="23"/>
        </w:rPr>
        <w:t>T：</w:t>
      </w:r>
      <w:r>
        <w:rPr>
          <w:rFonts w:ascii="Arial" w:hAnsi="Arial" w:eastAsia="宋体"/>
          <w:b w:val="0"/>
          <w:sz w:val="23"/>
        </w:rPr>
        <w:t>Compare your notes with your partner. You have twenty seconds. Now, what was the man doing?</w:t>
      </w:r>
    </w:p>
    <w:p>
      <w:r>
        <w:rPr>
          <w:rFonts w:ascii="Arial" w:hAnsi="Arial" w:eastAsia="宋体"/>
          <w:b/>
          <w:color w:val="247D84"/>
          <w:sz w:val="23"/>
        </w:rPr>
        <w:t>S（预设）：</w:t>
      </w:r>
      <w:r>
        <w:rPr>
          <w:rFonts w:ascii="Arial" w:hAnsi="Arial" w:eastAsia="宋体"/>
          <w:b w:val="0"/>
          <w:sz w:val="23"/>
        </w:rPr>
        <w:t>He was sending secret hand signals to his friend.</w:t>
      </w:r>
    </w:p>
    <w:p>
      <w:r>
        <w:rPr>
          <w:rFonts w:ascii="Arial" w:hAnsi="Arial" w:eastAsia="宋体"/>
          <w:b/>
          <w:color w:val="247D84"/>
          <w:sz w:val="23"/>
        </w:rPr>
        <w:t>T：</w:t>
      </w:r>
      <w:r>
        <w:rPr>
          <w:rFonts w:ascii="Arial" w:hAnsi="Arial" w:eastAsia="宋体"/>
          <w:b w:val="0"/>
          <w:sz w:val="23"/>
        </w:rPr>
        <w:t>Yes. He wanted his friend to meet him for lunch down the street in twenty minutes. The first answer is “hand signals”. Where did he get the idea?</w:t>
      </w:r>
    </w:p>
    <w:p>
      <w:r>
        <w:rPr>
          <w:rFonts w:ascii="Arial" w:hAnsi="Arial" w:eastAsia="宋体"/>
          <w:b/>
          <w:color w:val="247D84"/>
          <w:sz w:val="23"/>
        </w:rPr>
        <w:t>S（预设）：</w:t>
      </w:r>
      <w:r>
        <w:rPr>
          <w:rFonts w:ascii="Arial" w:hAnsi="Arial" w:eastAsia="宋体"/>
          <w:b w:val="0"/>
          <w:sz w:val="23"/>
        </w:rPr>
        <w:t>From an action movie.</w:t>
      </w:r>
    </w:p>
    <w:p>
      <w:r>
        <w:rPr>
          <w:rFonts w:ascii="Arial" w:hAnsi="Arial" w:eastAsia="宋体"/>
          <w:b/>
          <w:color w:val="247D84"/>
          <w:sz w:val="23"/>
        </w:rPr>
        <w:t>T：</w:t>
      </w:r>
      <w:r>
        <w:rPr>
          <w:rFonts w:ascii="Arial" w:hAnsi="Arial" w:eastAsia="宋体"/>
          <w:b w:val="0"/>
          <w:sz w:val="23"/>
        </w:rPr>
        <w:t>What has the woman been doing lately?</w:t>
      </w:r>
    </w:p>
    <w:p>
      <w:r>
        <w:rPr>
          <w:rFonts w:ascii="Arial" w:hAnsi="Arial" w:eastAsia="宋体"/>
          <w:b/>
          <w:color w:val="247D84"/>
          <w:sz w:val="23"/>
        </w:rPr>
        <w:t>S（预设）：</w:t>
      </w:r>
      <w:r>
        <w:rPr>
          <w:rFonts w:ascii="Arial" w:hAnsi="Arial" w:eastAsia="宋体"/>
          <w:b w:val="0"/>
          <w:sz w:val="23"/>
        </w:rPr>
        <w:t>Taking acting classes.</w:t>
      </w:r>
    </w:p>
    <w:p>
      <w:r>
        <w:rPr>
          <w:rFonts w:ascii="Arial" w:hAnsi="Arial" w:eastAsia="宋体"/>
          <w:b/>
          <w:color w:val="247D84"/>
          <w:sz w:val="23"/>
        </w:rPr>
        <w:t>T：</w:t>
      </w:r>
      <w:r>
        <w:rPr>
          <w:rFonts w:ascii="Arial" w:hAnsi="Arial" w:eastAsia="宋体"/>
          <w:b w:val="0"/>
          <w:sz w:val="23"/>
        </w:rPr>
        <w:t>And what is she learning?</w:t>
      </w:r>
    </w:p>
    <w:p>
      <w:r>
        <w:rPr>
          <w:rFonts w:ascii="Arial" w:hAnsi="Arial" w:eastAsia="宋体"/>
          <w:b/>
          <w:color w:val="247D84"/>
          <w:sz w:val="23"/>
        </w:rPr>
        <w:t>S（预设）：</w:t>
      </w:r>
      <w:r>
        <w:rPr>
          <w:rFonts w:ascii="Arial" w:hAnsi="Arial" w:eastAsia="宋体"/>
          <w:b w:val="0"/>
          <w:sz w:val="23"/>
        </w:rPr>
        <w:t>How to use body language to express herself.</w:t>
      </w:r>
    </w:p>
    <w:p>
      <w:r>
        <w:rPr>
          <w:rFonts w:ascii="Arial" w:hAnsi="Arial" w:eastAsia="宋体"/>
          <w:b/>
          <w:color w:val="247D84"/>
          <w:sz w:val="21"/>
        </w:rPr>
        <w:t>【操作】：</w:t>
      </w:r>
      <w:r>
        <w:rPr>
          <w:rFonts w:ascii="Arial" w:hAnsi="Arial" w:eastAsia="宋体"/>
          <w:b w:val="0"/>
          <w:sz w:val="21"/>
        </w:rPr>
        <w:t>按 Q1—Q4 的顺序逐项点击核对。</w:t>
      </w:r>
    </w:p>
    <w:p>
      <w:r>
        <w:rPr>
          <w:rFonts w:ascii="Arial" w:hAnsi="Arial" w:eastAsia="宋体"/>
          <w:b/>
          <w:color w:val="247D84"/>
          <w:sz w:val="23"/>
        </w:rPr>
        <w:t>T：</w:t>
      </w:r>
      <w:r>
        <w:rPr>
          <w:rFonts w:ascii="Arial" w:hAnsi="Arial" w:eastAsia="宋体"/>
          <w:b w:val="0"/>
          <w:sz w:val="23"/>
        </w:rPr>
        <w:t>We have the main situation now: one person uses gestures to pass a message, and the other is learning to express herself through acting.</w:t>
      </w:r>
    </w:p>
    <w:p>
      <w:pPr>
        <w:pStyle w:val="Heading1"/>
      </w:pPr>
      <w:r>
        <w:rPr>
          <w:rFonts w:ascii="Arial" w:hAnsi="Arial" w:eastAsia="黑体"/>
          <w:b/>
          <w:color w:val="23364D"/>
          <w:sz w:val="28"/>
        </w:rPr>
        <w:t>PPT 第 7 页｜回听第一部分：人数、指令与结果</w:t>
      </w:r>
    </w:p>
    <w:p>
      <w:r>
        <w:rPr>
          <w:rFonts w:ascii="Arial" w:hAnsi="Arial" w:eastAsia="宋体"/>
          <w:b/>
          <w:color w:val="247D84"/>
          <w:sz w:val="21"/>
        </w:rPr>
        <w:t>课堂时间：10:30—13:30</w:t>
      </w:r>
    </w:p>
    <w:p>
      <w:r>
        <w:rPr>
          <w:rFonts w:ascii="Arial" w:hAnsi="Arial" w:eastAsia="宋体"/>
          <w:b/>
          <w:color w:val="247D84"/>
          <w:sz w:val="21"/>
        </w:rPr>
        <w:t>【操作】：</w:t>
      </w:r>
      <w:r>
        <w:rPr>
          <w:rFonts w:ascii="Arial" w:hAnsi="Arial" w:eastAsia="宋体"/>
          <w:b w:val="0"/>
          <w:sz w:val="21"/>
        </w:rPr>
        <w:t>显示第 7 页，学生查看教学设计附录中的四个选项和流程图。</w:t>
      </w:r>
    </w:p>
    <w:p>
      <w:r>
        <w:rPr>
          <w:rFonts w:ascii="Arial" w:hAnsi="Arial" w:eastAsia="宋体"/>
          <w:b/>
          <w:color w:val="247D84"/>
          <w:sz w:val="23"/>
        </w:rPr>
        <w:t>T：</w:t>
      </w:r>
      <w:r>
        <w:rPr>
          <w:rFonts w:ascii="Arial" w:hAnsi="Arial" w:eastAsia="宋体"/>
          <w:b w:val="0"/>
          <w:sz w:val="23"/>
        </w:rPr>
        <w:t>Let us listen to the first part again. This time, focus on the police leader. What information did his hand gestures communicate? Read the options: A, criminals; B, how many bad guys; C, what they should do; and D, who should go where. Listen and complete the chart.</w:t>
      </w:r>
    </w:p>
    <w:p>
      <w:r>
        <w:rPr>
          <w:rFonts w:ascii="Arial" w:hAnsi="Arial" w:eastAsia="宋体"/>
          <w:b/>
          <w:color w:val="247D84"/>
          <w:sz w:val="21"/>
        </w:rPr>
        <w:t>【操作】：</w:t>
      </w:r>
      <w:r>
        <w:rPr>
          <w:rFonts w:ascii="Arial" w:hAnsi="Arial" w:eastAsia="宋体"/>
          <w:b w:val="0"/>
          <w:sz w:val="21"/>
        </w:rPr>
        <w:t>从原音频开头播放，到第一部分话题结束处暂停；学生记录后核对。</w:t>
      </w:r>
    </w:p>
    <w:p>
      <w:r>
        <w:rPr>
          <w:rFonts w:ascii="Arial" w:hAnsi="Arial" w:eastAsia="宋体"/>
          <w:b/>
          <w:color w:val="247D84"/>
          <w:sz w:val="23"/>
        </w:rPr>
        <w:t>T：</w:t>
      </w:r>
      <w:r>
        <w:rPr>
          <w:rFonts w:ascii="Arial" w:hAnsi="Arial" w:eastAsia="宋体"/>
          <w:b w:val="0"/>
          <w:sz w:val="23"/>
        </w:rPr>
        <w:t>What did the leader tell the team about the house?</w:t>
      </w:r>
    </w:p>
    <w:p>
      <w:r>
        <w:rPr>
          <w:rFonts w:ascii="Arial" w:hAnsi="Arial" w:eastAsia="宋体"/>
          <w:b/>
          <w:color w:val="247D84"/>
          <w:sz w:val="23"/>
        </w:rPr>
        <w:t>S（预设）：</w:t>
      </w:r>
      <w:r>
        <w:rPr>
          <w:rFonts w:ascii="Arial" w:hAnsi="Arial" w:eastAsia="宋体"/>
          <w:b w:val="0"/>
          <w:sz w:val="23"/>
        </w:rPr>
        <w:t>How many bad guys were in the house. B.</w:t>
      </w:r>
    </w:p>
    <w:p>
      <w:r>
        <w:rPr>
          <w:rFonts w:ascii="Arial" w:hAnsi="Arial" w:eastAsia="宋体"/>
          <w:b/>
          <w:color w:val="247D84"/>
          <w:sz w:val="23"/>
        </w:rPr>
        <w:t>T：</w:t>
      </w:r>
      <w:r>
        <w:rPr>
          <w:rFonts w:ascii="Arial" w:hAnsi="Arial" w:eastAsia="宋体"/>
          <w:b w:val="0"/>
          <w:sz w:val="23"/>
        </w:rPr>
        <w:t>What instructions did he give?</w:t>
      </w:r>
    </w:p>
    <w:p>
      <w:r>
        <w:rPr>
          <w:rFonts w:ascii="Arial" w:hAnsi="Arial" w:eastAsia="宋体"/>
          <w:b/>
          <w:color w:val="247D84"/>
          <w:sz w:val="23"/>
        </w:rPr>
        <w:t>S（预设）：</w:t>
      </w:r>
      <w:r>
        <w:rPr>
          <w:rFonts w:ascii="Arial" w:hAnsi="Arial" w:eastAsia="宋体"/>
          <w:b w:val="0"/>
          <w:sz w:val="23"/>
        </w:rPr>
        <w:t>Who should go where, and what they should do. D and C.</w:t>
      </w:r>
    </w:p>
    <w:p>
      <w:r>
        <w:rPr>
          <w:rFonts w:ascii="Arial" w:hAnsi="Arial" w:eastAsia="宋体"/>
          <w:b/>
          <w:color w:val="247D84"/>
          <w:sz w:val="23"/>
        </w:rPr>
        <w:t>T：</w:t>
      </w:r>
      <w:r>
        <w:rPr>
          <w:rFonts w:ascii="Arial" w:hAnsi="Arial" w:eastAsia="宋体"/>
          <w:b w:val="0"/>
          <w:sz w:val="23"/>
        </w:rPr>
        <w:t>What was the outcome?</w:t>
      </w:r>
    </w:p>
    <w:p>
      <w:r>
        <w:rPr>
          <w:rFonts w:ascii="Arial" w:hAnsi="Arial" w:eastAsia="宋体"/>
          <w:b/>
          <w:color w:val="247D84"/>
          <w:sz w:val="23"/>
        </w:rPr>
        <w:t>S（预设）：</w:t>
      </w:r>
      <w:r>
        <w:rPr>
          <w:rFonts w:ascii="Arial" w:hAnsi="Arial" w:eastAsia="宋体"/>
          <w:b w:val="0"/>
          <w:sz w:val="23"/>
        </w:rPr>
        <w:t>They could take the criminals by surprise. A.</w:t>
      </w:r>
    </w:p>
    <w:p>
      <w:r>
        <w:rPr>
          <w:rFonts w:ascii="Arial" w:hAnsi="Arial" w:eastAsia="宋体"/>
          <w:b/>
          <w:color w:val="247D84"/>
          <w:sz w:val="21"/>
        </w:rPr>
        <w:t>【操作】：</w:t>
      </w:r>
      <w:r>
        <w:rPr>
          <w:rFonts w:ascii="Arial" w:hAnsi="Arial" w:eastAsia="宋体"/>
          <w:b w:val="0"/>
          <w:sz w:val="21"/>
        </w:rPr>
        <w:t>按 B、D 和 C、A 的顺序揭示；若两条指令顺序互换但语义正确，也予以认可。</w:t>
      </w:r>
    </w:p>
    <w:p>
      <w:r>
        <w:rPr>
          <w:rFonts w:ascii="Arial" w:hAnsi="Arial" w:eastAsia="宋体"/>
          <w:b/>
          <w:color w:val="247D84"/>
          <w:sz w:val="23"/>
        </w:rPr>
        <w:t>T：</w:t>
      </w:r>
      <w:r>
        <w:rPr>
          <w:rFonts w:ascii="Arial" w:hAnsi="Arial" w:eastAsia="宋体"/>
          <w:b w:val="0"/>
          <w:sz w:val="23"/>
        </w:rPr>
        <w:t>The information, the instructions, and the result form a clear chain. This is our first function: to pass information.</w:t>
      </w:r>
    </w:p>
    <w:p>
      <w:pPr>
        <w:pStyle w:val="Heading1"/>
      </w:pPr>
      <w:r>
        <w:rPr>
          <w:rFonts w:ascii="Arial" w:hAnsi="Arial" w:eastAsia="黑体"/>
          <w:b/>
          <w:color w:val="23364D"/>
          <w:sz w:val="28"/>
        </w:rPr>
        <w:t>PPT 第 8 页｜两分钟情境：从线索走向核验</w:t>
      </w:r>
    </w:p>
    <w:p>
      <w:r>
        <w:rPr>
          <w:rFonts w:ascii="Arial" w:hAnsi="Arial" w:eastAsia="宋体"/>
          <w:b/>
          <w:color w:val="247D84"/>
          <w:sz w:val="21"/>
        </w:rPr>
        <w:t>课堂时间：13:30—17:30</w:t>
      </w:r>
    </w:p>
    <w:p>
      <w:r>
        <w:rPr>
          <w:rFonts w:ascii="Arial" w:hAnsi="Arial" w:eastAsia="宋体"/>
          <w:b/>
          <w:color w:val="247D84"/>
          <w:sz w:val="23"/>
        </w:rPr>
        <w:t>T：</w:t>
      </w:r>
      <w:r>
        <w:rPr>
          <w:rFonts w:ascii="Arial" w:hAnsi="Arial" w:eastAsia="宋体"/>
          <w:b w:val="0"/>
          <w:sz w:val="23"/>
        </w:rPr>
        <w:t>Can body language help us find out what happened? Watch this classroom case about a missing bag. Write one observation about a movement and one fact that can be checked. Keep those two things separate.</w:t>
      </w:r>
    </w:p>
    <w:p>
      <w:r>
        <w:rPr>
          <w:rFonts w:ascii="Arial" w:hAnsi="Arial" w:eastAsia="宋体"/>
          <w:b/>
          <w:color w:val="247D84"/>
          <w:sz w:val="21"/>
        </w:rPr>
        <w:t>【操作】：</w:t>
      </w:r>
      <w:r>
        <w:rPr>
          <w:rFonts w:ascii="Arial" w:hAnsi="Arial" w:eastAsia="宋体"/>
          <w:b w:val="0"/>
          <w:sz w:val="21"/>
        </w:rPr>
        <w:t>播放第 8 页完整 120 秒视频，随后给约 15 秒同伴核对记录。</w:t>
      </w:r>
    </w:p>
    <w:p>
      <w:r>
        <w:rPr>
          <w:rFonts w:ascii="Arial" w:hAnsi="Arial" w:eastAsia="宋体"/>
          <w:b/>
          <w:color w:val="247D84"/>
          <w:sz w:val="23"/>
        </w:rPr>
        <w:t>T：</w:t>
      </w:r>
      <w:r>
        <w:rPr>
          <w:rFonts w:ascii="Arial" w:hAnsi="Arial" w:eastAsia="宋体"/>
          <w:b w:val="0"/>
          <w:sz w:val="23"/>
        </w:rPr>
        <w:t>What did you observe about Alex?</w:t>
      </w:r>
    </w:p>
    <w:p>
      <w:r>
        <w:rPr>
          <w:rFonts w:ascii="Arial" w:hAnsi="Arial" w:eastAsia="宋体"/>
          <w:b/>
          <w:color w:val="247D84"/>
          <w:sz w:val="23"/>
        </w:rPr>
        <w:t>S（预设）：</w:t>
      </w:r>
      <w:r>
        <w:rPr>
          <w:rFonts w:ascii="Arial" w:hAnsi="Arial" w:eastAsia="宋体"/>
          <w:b w:val="0"/>
          <w:sz w:val="23"/>
        </w:rPr>
        <w:t>He looked away and folded his arms.</w:t>
      </w:r>
    </w:p>
    <w:p>
      <w:r>
        <w:rPr>
          <w:rFonts w:ascii="Arial" w:hAnsi="Arial" w:eastAsia="宋体"/>
          <w:b/>
          <w:color w:val="247D84"/>
          <w:sz w:val="23"/>
        </w:rPr>
        <w:t>T：</w:t>
      </w:r>
      <w:r>
        <w:rPr>
          <w:rFonts w:ascii="Arial" w:hAnsi="Arial" w:eastAsia="宋体"/>
          <w:b w:val="0"/>
          <w:sz w:val="23"/>
        </w:rPr>
        <w:t>Does that prove he took the bag?</w:t>
      </w:r>
    </w:p>
    <w:p>
      <w:r>
        <w:rPr>
          <w:rFonts w:ascii="Arial" w:hAnsi="Arial" w:eastAsia="宋体"/>
          <w:b/>
          <w:color w:val="247D84"/>
          <w:sz w:val="23"/>
        </w:rPr>
        <w:t>S（预设）：</w:t>
      </w:r>
      <w:r>
        <w:rPr>
          <w:rFonts w:ascii="Arial" w:hAnsi="Arial" w:eastAsia="宋体"/>
          <w:b w:val="0"/>
          <w:sz w:val="23"/>
        </w:rPr>
        <w:t>No. He might be worried or uncomfortable.</w:t>
      </w:r>
    </w:p>
    <w:p>
      <w:r>
        <w:rPr>
          <w:rFonts w:ascii="Arial" w:hAnsi="Arial" w:eastAsia="宋体"/>
          <w:b/>
          <w:color w:val="247D84"/>
          <w:sz w:val="23"/>
        </w:rPr>
        <w:t>T：</w:t>
      </w:r>
      <w:r>
        <w:rPr>
          <w:rFonts w:ascii="Arial" w:hAnsi="Arial" w:eastAsia="宋体"/>
          <w:b w:val="0"/>
          <w:sz w:val="23"/>
        </w:rPr>
        <w:t>Exactly. How did the investigator check what happened?</w:t>
      </w:r>
    </w:p>
    <w:p>
      <w:r>
        <w:rPr>
          <w:rFonts w:ascii="Arial" w:hAnsi="Arial" w:eastAsia="宋体"/>
          <w:b/>
          <w:color w:val="247D84"/>
          <w:sz w:val="23"/>
        </w:rPr>
        <w:t>S（预设）：</w:t>
      </w:r>
      <w:r>
        <w:rPr>
          <w:rFonts w:ascii="Arial" w:hAnsi="Arial" w:eastAsia="宋体"/>
          <w:b w:val="0"/>
          <w:sz w:val="23"/>
        </w:rPr>
        <w:t>By asking questions, checking the camera, and checking the lost-and-found receipt.</w:t>
      </w:r>
    </w:p>
    <w:p>
      <w:r>
        <w:rPr>
          <w:rFonts w:ascii="Arial" w:hAnsi="Arial" w:eastAsia="宋体"/>
          <w:b/>
          <w:color w:val="247D84"/>
          <w:sz w:val="23"/>
        </w:rPr>
        <w:t>T：</w:t>
      </w:r>
      <w:r>
        <w:rPr>
          <w:rFonts w:ascii="Arial" w:hAnsi="Arial" w:eastAsia="宋体"/>
          <w:b w:val="0"/>
          <w:sz w:val="23"/>
        </w:rPr>
        <w:t>What did those facts show?</w:t>
      </w:r>
    </w:p>
    <w:p>
      <w:r>
        <w:rPr>
          <w:rFonts w:ascii="Arial" w:hAnsi="Arial" w:eastAsia="宋体"/>
          <w:b/>
          <w:color w:val="247D84"/>
          <w:sz w:val="23"/>
        </w:rPr>
        <w:t>S（预设）：</w:t>
      </w:r>
      <w:r>
        <w:rPr>
          <w:rFonts w:ascii="Arial" w:hAnsi="Arial" w:eastAsia="宋体"/>
          <w:b w:val="0"/>
          <w:sz w:val="23"/>
        </w:rPr>
        <w:t>Casey picked up the bag and returned it to reception.</w:t>
      </w:r>
    </w:p>
    <w:p>
      <w:r>
        <w:rPr>
          <w:rFonts w:ascii="Arial" w:hAnsi="Arial" w:eastAsia="宋体"/>
          <w:b/>
          <w:color w:val="247D84"/>
          <w:sz w:val="23"/>
        </w:rPr>
        <w:t>T：</w:t>
      </w:r>
      <w:r>
        <w:rPr>
          <w:rFonts w:ascii="Arial" w:hAnsi="Arial" w:eastAsia="宋体"/>
          <w:b w:val="0"/>
          <w:sz w:val="23"/>
        </w:rPr>
        <w:t>So, body language can guide a question, but it cannot prove a lie on its own. Our steps are: observe, ask, and verify. That is what “To Seek Truth” means here.</w:t>
      </w:r>
    </w:p>
    <w:p>
      <w:r>
        <w:rPr>
          <w:rFonts w:ascii="Arial" w:hAnsi="Arial" w:eastAsia="宋体"/>
          <w:b/>
          <w:color w:val="247D84"/>
          <w:sz w:val="21"/>
        </w:rPr>
        <w:t>【应变】：</w:t>
      </w:r>
      <w:r>
        <w:rPr>
          <w:rFonts w:ascii="Arial" w:hAnsi="Arial" w:eastAsia="宋体"/>
          <w:b w:val="0"/>
          <w:sz w:val="21"/>
        </w:rPr>
        <w:t>若学生说“Alex 一定撒谎”，追问：“What evidence proves that? Could the gesture have another meaning?” 再回到录像和记录。</w:t>
      </w:r>
    </w:p>
    <w:p>
      <w:pPr>
        <w:pStyle w:val="Heading1"/>
        <w:pageBreakBefore/>
      </w:pPr>
      <w:r>
        <w:rPr>
          <w:rFonts w:ascii="Arial" w:hAnsi="Arial" w:eastAsia="黑体"/>
          <w:b/>
          <w:color w:val="23364D"/>
          <w:sz w:val="28"/>
        </w:rPr>
        <w:t>PPT 第 9 页｜第二部分听力：判断并寻找原话</w:t>
      </w:r>
    </w:p>
    <w:p>
      <w:r>
        <w:rPr>
          <w:rFonts w:ascii="Arial" w:hAnsi="Arial" w:eastAsia="宋体"/>
          <w:b/>
          <w:color w:val="247D84"/>
          <w:sz w:val="21"/>
        </w:rPr>
        <w:t>课堂时间：17:30—20:30</w:t>
      </w:r>
    </w:p>
    <w:p>
      <w:r>
        <w:rPr>
          <w:rFonts w:ascii="Arial" w:hAnsi="Arial" w:eastAsia="宋体"/>
          <w:b/>
          <w:color w:val="247D84"/>
          <w:sz w:val="23"/>
        </w:rPr>
        <w:t>T：</w:t>
      </w:r>
      <w:r>
        <w:rPr>
          <w:rFonts w:ascii="Arial" w:hAnsi="Arial" w:eastAsia="宋体"/>
          <w:b w:val="0"/>
          <w:sz w:val="23"/>
        </w:rPr>
        <w:t>Now we will listen to the second part of the conversation. Read the three statements. Do not judge only from one word. Think about what the woman actually says. For each statement, write true or false and note a word or phrase that supports your answer.</w:t>
      </w:r>
    </w:p>
    <w:p>
      <w:r>
        <w:rPr>
          <w:rFonts w:ascii="Arial" w:hAnsi="Arial" w:eastAsia="宋体"/>
          <w:b/>
          <w:color w:val="247D84"/>
          <w:sz w:val="21"/>
        </w:rPr>
        <w:t>【操作】：</w:t>
      </w:r>
      <w:r>
        <w:rPr>
          <w:rFonts w:ascii="Arial" w:hAnsi="Arial" w:eastAsia="宋体"/>
          <w:b w:val="0"/>
          <w:sz w:val="21"/>
        </w:rPr>
        <w:t>定位并播放原音频第二部分；不要重播整段开头。学生独立判断后，与同伴交流约 20 秒。</w:t>
      </w:r>
    </w:p>
    <w:p>
      <w:r>
        <w:rPr>
          <w:rFonts w:ascii="Arial" w:hAnsi="Arial" w:eastAsia="宋体"/>
          <w:b/>
          <w:color w:val="247D84"/>
          <w:sz w:val="23"/>
        </w:rPr>
        <w:t>T：</w:t>
      </w:r>
      <w:r>
        <w:rPr>
          <w:rFonts w:ascii="Arial" w:hAnsi="Arial" w:eastAsia="宋体"/>
          <w:b w:val="0"/>
          <w:sz w:val="23"/>
        </w:rPr>
        <w:t>What are your first answers?</w:t>
      </w:r>
    </w:p>
    <w:p>
      <w:r>
        <w:rPr>
          <w:rFonts w:ascii="Arial" w:hAnsi="Arial" w:eastAsia="宋体"/>
          <w:b/>
          <w:color w:val="247D84"/>
          <w:sz w:val="23"/>
        </w:rPr>
        <w:t>S（预设）：</w:t>
      </w:r>
      <w:r>
        <w:rPr>
          <w:rFonts w:ascii="Arial" w:hAnsi="Arial" w:eastAsia="宋体"/>
          <w:b w:val="0"/>
          <w:sz w:val="23"/>
        </w:rPr>
        <w:t>False, true, and true.</w:t>
      </w:r>
    </w:p>
    <w:p>
      <w:r>
        <w:rPr>
          <w:rFonts w:ascii="Arial" w:hAnsi="Arial" w:eastAsia="宋体"/>
          <w:b/>
          <w:color w:val="247D84"/>
          <w:sz w:val="23"/>
        </w:rPr>
        <w:t>T：</w:t>
      </w:r>
      <w:r>
        <w:rPr>
          <w:rFonts w:ascii="Arial" w:hAnsi="Arial" w:eastAsia="宋体"/>
          <w:b w:val="0"/>
          <w:sz w:val="23"/>
        </w:rPr>
        <w:t>We will check the evidence next. An inference connects a clue with a reasonable conclusion. It should not contradict the speaker’s words. Which statement was the hardest for you?</w:t>
      </w:r>
    </w:p>
    <w:p>
      <w:r>
        <w:rPr>
          <w:rFonts w:ascii="Arial" w:hAnsi="Arial" w:eastAsia="宋体"/>
          <w:b/>
          <w:color w:val="247D84"/>
          <w:sz w:val="23"/>
        </w:rPr>
        <w:t>S（预设）：</w:t>
      </w:r>
      <w:r>
        <w:rPr>
          <w:rFonts w:ascii="Arial" w:hAnsi="Arial" w:eastAsia="宋体"/>
          <w:b w:val="0"/>
          <w:sz w:val="23"/>
        </w:rPr>
        <w:t>The first one. She says it is difficult.</w:t>
      </w:r>
    </w:p>
    <w:p>
      <w:r>
        <w:rPr>
          <w:rFonts w:ascii="Arial" w:hAnsi="Arial" w:eastAsia="宋体"/>
          <w:b/>
          <w:color w:val="247D84"/>
          <w:sz w:val="23"/>
        </w:rPr>
        <w:t>T：</w:t>
      </w:r>
      <w:r>
        <w:rPr>
          <w:rFonts w:ascii="Arial" w:hAnsi="Arial" w:eastAsia="宋体"/>
          <w:b w:val="0"/>
          <w:sz w:val="23"/>
        </w:rPr>
        <w:t>Good question. Let us examine the whole sentence on the next slide.</w:t>
      </w:r>
    </w:p>
    <w:p>
      <w:pPr>
        <w:pStyle w:val="Heading1"/>
      </w:pPr>
      <w:r>
        <w:rPr>
          <w:rFonts w:ascii="Arial" w:hAnsi="Arial" w:eastAsia="黑体"/>
          <w:b/>
          <w:color w:val="23364D"/>
          <w:sz w:val="28"/>
        </w:rPr>
        <w:t>PPT 第 10 页｜推断一：difficult 不等于 impossible</w:t>
      </w:r>
    </w:p>
    <w:p>
      <w:r>
        <w:rPr>
          <w:rFonts w:ascii="Arial" w:hAnsi="Arial" w:eastAsia="宋体"/>
          <w:b/>
          <w:color w:val="247D84"/>
          <w:sz w:val="21"/>
        </w:rPr>
        <w:t>课堂时间：20:30—21:30</w:t>
      </w:r>
    </w:p>
    <w:p>
      <w:r>
        <w:rPr>
          <w:rFonts w:ascii="Arial" w:hAnsi="Arial" w:eastAsia="宋体"/>
          <w:b/>
          <w:color w:val="247D84"/>
          <w:sz w:val="23"/>
        </w:rPr>
        <w:t>T：</w:t>
      </w:r>
      <w:r>
        <w:rPr>
          <w:rFonts w:ascii="Arial" w:hAnsi="Arial" w:eastAsia="宋体"/>
          <w:b w:val="0"/>
          <w:sz w:val="23"/>
        </w:rPr>
        <w:t>Statement one says the woman thinks body language cannot express complicated things. Is it supported?</w:t>
      </w:r>
    </w:p>
    <w:p>
      <w:r>
        <w:rPr>
          <w:rFonts w:ascii="Arial" w:hAnsi="Arial" w:eastAsia="宋体"/>
          <w:b/>
          <w:color w:val="247D84"/>
          <w:sz w:val="23"/>
        </w:rPr>
        <w:t>S（预设）：</w:t>
      </w:r>
      <w:r>
        <w:rPr>
          <w:rFonts w:ascii="Arial" w:hAnsi="Arial" w:eastAsia="宋体"/>
          <w:b w:val="0"/>
          <w:sz w:val="23"/>
        </w:rPr>
        <w:t>No. It is false.</w:t>
      </w:r>
    </w:p>
    <w:p>
      <w:r>
        <w:rPr>
          <w:rFonts w:ascii="Arial" w:hAnsi="Arial" w:eastAsia="宋体"/>
          <w:b/>
          <w:color w:val="247D84"/>
          <w:sz w:val="21"/>
        </w:rPr>
        <w:t>【操作】：</w:t>
      </w:r>
      <w:r>
        <w:rPr>
          <w:rFonts w:ascii="Arial" w:hAnsi="Arial" w:eastAsia="宋体"/>
          <w:b w:val="0"/>
          <w:sz w:val="21"/>
        </w:rPr>
        <w:t>先显示证据，再显示 FALSE 和解释。</w:t>
      </w:r>
    </w:p>
    <w:p>
      <w:r>
        <w:rPr>
          <w:rFonts w:ascii="Arial" w:hAnsi="Arial" w:eastAsia="宋体"/>
          <w:b/>
          <w:color w:val="247D84"/>
          <w:sz w:val="23"/>
        </w:rPr>
        <w:t>T：</w:t>
      </w:r>
      <w:r>
        <w:rPr>
          <w:rFonts w:ascii="Arial" w:hAnsi="Arial" w:eastAsia="宋体"/>
          <w:b w:val="0"/>
          <w:sz w:val="23"/>
        </w:rPr>
        <w:t>The woman says, “It’s really difficult if they want you to express something complicated without saying a word. But I’m slowly getting better at it.” What is the difference between “difficult” and “impossible”?</w:t>
      </w:r>
    </w:p>
    <w:p>
      <w:r>
        <w:rPr>
          <w:rFonts w:ascii="Arial" w:hAnsi="Arial" w:eastAsia="宋体"/>
          <w:b/>
          <w:color w:val="247D84"/>
          <w:sz w:val="23"/>
        </w:rPr>
        <w:t>S（预设）：</w:t>
      </w:r>
      <w:r>
        <w:rPr>
          <w:rFonts w:ascii="Arial" w:hAnsi="Arial" w:eastAsia="宋体"/>
          <w:b w:val="0"/>
          <w:sz w:val="23"/>
        </w:rPr>
        <w:t>Difficult means it is hard, but it may still be possible.</w:t>
      </w:r>
    </w:p>
    <w:p>
      <w:r>
        <w:rPr>
          <w:rFonts w:ascii="Arial" w:hAnsi="Arial" w:eastAsia="宋体"/>
          <w:b/>
          <w:color w:val="247D84"/>
          <w:sz w:val="23"/>
        </w:rPr>
        <w:t>T：</w:t>
      </w:r>
      <w:r>
        <w:rPr>
          <w:rFonts w:ascii="Arial" w:hAnsi="Arial" w:eastAsia="宋体"/>
          <w:b w:val="0"/>
          <w:sz w:val="23"/>
        </w:rPr>
        <w:t>Exactly. “Getting better” also shows progress. The statement changes “difficult” into “cannot”, so it goes beyond the evidence. The answer is false.</w:t>
      </w:r>
    </w:p>
    <w:p>
      <w:pPr>
        <w:pStyle w:val="Heading1"/>
      </w:pPr>
      <w:r>
        <w:rPr>
          <w:rFonts w:ascii="Arial" w:hAnsi="Arial" w:eastAsia="黑体"/>
          <w:b/>
          <w:color w:val="23364D"/>
          <w:sz w:val="28"/>
        </w:rPr>
        <w:t>PPT 第 11 页｜推断二：词语怎样体现赞赏</w:t>
      </w:r>
    </w:p>
    <w:p>
      <w:r>
        <w:rPr>
          <w:rFonts w:ascii="Arial" w:hAnsi="Arial" w:eastAsia="宋体"/>
          <w:b/>
          <w:color w:val="247D84"/>
          <w:sz w:val="21"/>
        </w:rPr>
        <w:t>课堂时间：21:30—22:30</w:t>
      </w:r>
    </w:p>
    <w:p>
      <w:r>
        <w:rPr>
          <w:rFonts w:ascii="Arial" w:hAnsi="Arial" w:eastAsia="宋体"/>
          <w:b/>
          <w:color w:val="247D84"/>
          <w:sz w:val="23"/>
        </w:rPr>
        <w:t>T：</w:t>
      </w:r>
      <w:r>
        <w:rPr>
          <w:rFonts w:ascii="Arial" w:hAnsi="Arial" w:eastAsia="宋体"/>
          <w:b w:val="0"/>
          <w:sz w:val="23"/>
        </w:rPr>
        <w:t>Statement two says the woman admires Charlie Chaplin for his skill. Which words support this?</w:t>
      </w:r>
    </w:p>
    <w:p>
      <w:r>
        <w:rPr>
          <w:rFonts w:ascii="Arial" w:hAnsi="Arial" w:eastAsia="宋体"/>
          <w:b/>
          <w:color w:val="247D84"/>
          <w:sz w:val="23"/>
        </w:rPr>
        <w:t>S（预设）：</w:t>
      </w:r>
      <w:r>
        <w:rPr>
          <w:rFonts w:ascii="Arial" w:hAnsi="Arial" w:eastAsia="宋体"/>
          <w:b w:val="0"/>
          <w:sz w:val="23"/>
        </w:rPr>
        <w:t>“A real master” and “loves his movies”.</w:t>
      </w:r>
    </w:p>
    <w:p>
      <w:r>
        <w:rPr>
          <w:rFonts w:ascii="Arial" w:hAnsi="Arial" w:eastAsia="宋体"/>
          <w:b/>
          <w:color w:val="247D84"/>
          <w:sz w:val="21"/>
        </w:rPr>
        <w:t>【操作】：</w:t>
      </w:r>
      <w:r>
        <w:rPr>
          <w:rFonts w:ascii="Arial" w:hAnsi="Arial" w:eastAsia="宋体"/>
          <w:b w:val="0"/>
          <w:sz w:val="21"/>
        </w:rPr>
        <w:t>依次显示证据和 TRUE。</w:t>
      </w:r>
    </w:p>
    <w:p>
      <w:r>
        <w:rPr>
          <w:rFonts w:ascii="Arial" w:hAnsi="Arial" w:eastAsia="宋体"/>
          <w:b/>
          <w:color w:val="247D84"/>
          <w:sz w:val="23"/>
        </w:rPr>
        <w:t>T：</w:t>
      </w:r>
      <w:r>
        <w:rPr>
          <w:rFonts w:ascii="Arial" w:hAnsi="Arial" w:eastAsia="宋体"/>
          <w:b w:val="0"/>
          <w:sz w:val="23"/>
        </w:rPr>
        <w:t>Yes. Her words are, “Yeah, he was a real master. Everyone in my class loves his movies.” Calling someone a master recognises strong skill, and “loves his movies” adds a positive attitude. Together, these clues support admiration. Can you give the answer in one complete sentence?</w:t>
      </w:r>
    </w:p>
    <w:p>
      <w:r>
        <w:rPr>
          <w:rFonts w:ascii="Arial" w:hAnsi="Arial" w:eastAsia="宋体"/>
          <w:b/>
          <w:color w:val="247D84"/>
          <w:sz w:val="23"/>
        </w:rPr>
        <w:t>S（预设）：</w:t>
      </w:r>
      <w:r>
        <w:rPr>
          <w:rFonts w:ascii="Arial" w:hAnsi="Arial" w:eastAsia="宋体"/>
          <w:b w:val="0"/>
          <w:sz w:val="23"/>
        </w:rPr>
        <w:t>The statement is true because she calls him a real master.</w:t>
      </w:r>
    </w:p>
    <w:p>
      <w:r>
        <w:rPr>
          <w:rFonts w:ascii="Arial" w:hAnsi="Arial" w:eastAsia="宋体"/>
          <w:b/>
          <w:color w:val="247D84"/>
          <w:sz w:val="23"/>
        </w:rPr>
        <w:t>T：</w:t>
      </w:r>
      <w:r>
        <w:rPr>
          <w:rFonts w:ascii="Arial" w:hAnsi="Arial" w:eastAsia="宋体"/>
          <w:b w:val="0"/>
          <w:sz w:val="23"/>
        </w:rPr>
        <w:t>That is a clear evidence-based answer.</w:t>
      </w:r>
    </w:p>
    <w:p>
      <w:pPr>
        <w:pStyle w:val="Heading1"/>
      </w:pPr>
      <w:r>
        <w:rPr>
          <w:rFonts w:ascii="Arial" w:hAnsi="Arial" w:eastAsia="黑体"/>
          <w:b/>
          <w:color w:val="23364D"/>
          <w:sz w:val="28"/>
        </w:rPr>
        <w:t>PPT 第 12 页｜推断三：限定“当时的默片表演”</w:t>
      </w:r>
    </w:p>
    <w:p>
      <w:r>
        <w:rPr>
          <w:rFonts w:ascii="Arial" w:hAnsi="Arial" w:eastAsia="宋体"/>
          <w:b/>
          <w:color w:val="247D84"/>
          <w:sz w:val="21"/>
        </w:rPr>
        <w:t>课堂时间：22:30—23:30</w:t>
      </w:r>
    </w:p>
    <w:p>
      <w:r>
        <w:rPr>
          <w:rFonts w:ascii="Arial" w:hAnsi="Arial" w:eastAsia="宋体"/>
          <w:b/>
          <w:color w:val="247D84"/>
          <w:sz w:val="23"/>
        </w:rPr>
        <w:t>T：</w:t>
      </w:r>
      <w:r>
        <w:rPr>
          <w:rFonts w:ascii="Arial" w:hAnsi="Arial" w:eastAsia="宋体"/>
          <w:b w:val="0"/>
          <w:sz w:val="23"/>
        </w:rPr>
        <w:t>Statement three says the woman is not very confident about using body language. What does she say about her performance?</w:t>
      </w:r>
    </w:p>
    <w:p>
      <w:r>
        <w:rPr>
          <w:rFonts w:ascii="Arial" w:hAnsi="Arial" w:eastAsia="宋体"/>
          <w:b/>
          <w:color w:val="247D84"/>
          <w:sz w:val="23"/>
        </w:rPr>
        <w:t>S（预设）：</w:t>
      </w:r>
      <w:r>
        <w:rPr>
          <w:rFonts w:ascii="Arial" w:hAnsi="Arial" w:eastAsia="宋体"/>
          <w:b w:val="0"/>
          <w:sz w:val="23"/>
        </w:rPr>
        <w:t>“I was such an amateur.”</w:t>
      </w:r>
    </w:p>
    <w:p>
      <w:r>
        <w:rPr>
          <w:rFonts w:ascii="Arial" w:hAnsi="Arial" w:eastAsia="宋体"/>
          <w:b/>
          <w:color w:val="247D84"/>
          <w:sz w:val="21"/>
        </w:rPr>
        <w:t>【操作】：</w:t>
      </w:r>
      <w:r>
        <w:rPr>
          <w:rFonts w:ascii="Arial" w:hAnsi="Arial" w:eastAsia="宋体"/>
          <w:b w:val="0"/>
          <w:sz w:val="21"/>
        </w:rPr>
        <w:t>显示证据后再呈现 TRUE。</w:t>
      </w:r>
    </w:p>
    <w:p>
      <w:r>
        <w:rPr>
          <w:rFonts w:ascii="Arial" w:hAnsi="Arial" w:eastAsia="宋体"/>
          <w:b/>
          <w:color w:val="247D84"/>
          <w:sz w:val="23"/>
        </w:rPr>
        <w:t>T：</w:t>
      </w:r>
      <w:r>
        <w:rPr>
          <w:rFonts w:ascii="Arial" w:hAnsi="Arial" w:eastAsia="宋体"/>
          <w:b w:val="0"/>
          <w:sz w:val="23"/>
        </w:rPr>
        <w:t>She says, “We actually had to watch some of his movies and act out some scenes. I was such an amateur.” Here she is talking about her silent acting in that activity. Calling herself an amateur suggests limited confidence at that point. It does not mean she has no ability, and she has already said she is improving. Our inference should stay within the situation described.</w:t>
      </w:r>
    </w:p>
    <w:p>
      <w:r>
        <w:rPr>
          <w:rFonts w:ascii="Arial" w:hAnsi="Arial" w:eastAsia="宋体"/>
          <w:b/>
          <w:color w:val="247D84"/>
          <w:sz w:val="23"/>
        </w:rPr>
        <w:t>T：</w:t>
      </w:r>
      <w:r>
        <w:rPr>
          <w:rFonts w:ascii="Arial" w:hAnsi="Arial" w:eastAsia="宋体"/>
          <w:b w:val="0"/>
          <w:sz w:val="23"/>
        </w:rPr>
        <w:t>So, what is the answer?</w:t>
      </w:r>
    </w:p>
    <w:p>
      <w:r>
        <w:rPr>
          <w:rFonts w:ascii="Arial" w:hAnsi="Arial" w:eastAsia="宋体"/>
          <w:b/>
          <w:color w:val="247D84"/>
          <w:sz w:val="23"/>
        </w:rPr>
        <w:t>S（预设）：</w:t>
      </w:r>
      <w:r>
        <w:rPr>
          <w:rFonts w:ascii="Arial" w:hAnsi="Arial" w:eastAsia="宋体"/>
          <w:b w:val="0"/>
          <w:sz w:val="23"/>
        </w:rPr>
        <w:t>True, in the context of her acting performance.</w:t>
      </w:r>
    </w:p>
    <w:p>
      <w:pPr>
        <w:pStyle w:val="Heading1"/>
        <w:pageBreakBefore/>
      </w:pPr>
      <w:r>
        <w:rPr>
          <w:rFonts w:ascii="Arial" w:hAnsi="Arial" w:eastAsia="黑体"/>
          <w:b/>
          <w:color w:val="23364D"/>
          <w:sz w:val="28"/>
        </w:rPr>
        <w:t>PPT 第 13 页｜情绪与效果：解释可以不同</w:t>
      </w:r>
    </w:p>
    <w:p>
      <w:r>
        <w:rPr>
          <w:rFonts w:ascii="Arial" w:hAnsi="Arial" w:eastAsia="宋体"/>
          <w:b/>
          <w:color w:val="247D84"/>
          <w:sz w:val="21"/>
        </w:rPr>
        <w:t>课堂时间：23:30—25:00</w:t>
      </w:r>
    </w:p>
    <w:p>
      <w:r>
        <w:rPr>
          <w:rFonts w:ascii="Arial" w:hAnsi="Arial" w:eastAsia="宋体"/>
          <w:b/>
          <w:color w:val="247D84"/>
          <w:sz w:val="23"/>
        </w:rPr>
        <w:t>T：</w:t>
      </w:r>
      <w:r>
        <w:rPr>
          <w:rFonts w:ascii="Arial" w:hAnsi="Arial" w:eastAsia="宋体"/>
          <w:b w:val="0"/>
          <w:sz w:val="23"/>
        </w:rPr>
        <w:t>What can actors convey through movement? Look at the pictures and try the words on this slide: humour, sadness, distress, and thoughtfulness. Which word might fit a picture, and why?</w:t>
      </w:r>
    </w:p>
    <w:p>
      <w:r>
        <w:rPr>
          <w:rFonts w:ascii="Arial" w:hAnsi="Arial" w:eastAsia="宋体"/>
          <w:b/>
          <w:color w:val="247D84"/>
          <w:sz w:val="23"/>
        </w:rPr>
        <w:t>S（预设）：</w:t>
      </w:r>
      <w:r>
        <w:rPr>
          <w:rFonts w:ascii="Arial" w:hAnsi="Arial" w:eastAsia="宋体"/>
          <w:b w:val="0"/>
          <w:sz w:val="23"/>
        </w:rPr>
        <w:t>Thoughtfulness may fit because the person looks as if they are thinking.</w:t>
      </w:r>
    </w:p>
    <w:p>
      <w:r>
        <w:rPr>
          <w:rFonts w:ascii="Arial" w:hAnsi="Arial" w:eastAsia="宋体"/>
          <w:b/>
          <w:color w:val="247D84"/>
          <w:sz w:val="23"/>
        </w:rPr>
        <w:t>T：</w:t>
      </w:r>
      <w:r>
        <w:rPr>
          <w:rFonts w:ascii="Arial" w:hAnsi="Arial" w:eastAsia="宋体"/>
          <w:b w:val="0"/>
          <w:sz w:val="23"/>
        </w:rPr>
        <w:t>That is a possible reading. Another interpretation may also work if you explain the clues. “Humour” is a funny effect, while “distress” can mean strong worry or suffering. We should look at the face, the posture, and the scene together. Actors use these resources to convey emotions and create effects.</w:t>
      </w:r>
    </w:p>
    <w:p>
      <w:r>
        <w:rPr>
          <w:rFonts w:ascii="Arial" w:hAnsi="Arial" w:eastAsia="宋体"/>
          <w:b/>
          <w:color w:val="247D84"/>
          <w:sz w:val="21"/>
        </w:rPr>
        <w:t>【操作】：</w:t>
      </w:r>
      <w:r>
        <w:rPr>
          <w:rFonts w:ascii="Arial" w:hAnsi="Arial" w:eastAsia="宋体"/>
          <w:b w:val="0"/>
          <w:sz w:val="21"/>
        </w:rPr>
        <w:t>依次呈现课件标签。可请两名学生做轻微开心、疑惑表情，其他学生给出带 may 的解释。</w:t>
      </w:r>
    </w:p>
    <w:p>
      <w:r>
        <w:rPr>
          <w:rFonts w:ascii="Arial" w:hAnsi="Arial" w:eastAsia="宋体"/>
          <w:b/>
          <w:color w:val="247D84"/>
          <w:sz w:val="23"/>
        </w:rPr>
        <w:t>T：</w:t>
      </w:r>
      <w:r>
        <w:rPr>
          <w:rFonts w:ascii="Arial" w:hAnsi="Arial" w:eastAsia="宋体"/>
          <w:b w:val="0"/>
          <w:sz w:val="23"/>
        </w:rPr>
        <w:t>This is another function of body language: to convey emotions.</w:t>
      </w:r>
    </w:p>
    <w:p>
      <w:pPr>
        <w:pStyle w:val="Heading1"/>
      </w:pPr>
      <w:r>
        <w:rPr>
          <w:rFonts w:ascii="Arial" w:hAnsi="Arial" w:eastAsia="黑体"/>
          <w:b/>
          <w:color w:val="23364D"/>
          <w:sz w:val="28"/>
        </w:rPr>
        <w:t>PPT 第 14 页｜中国传统动作：名称、语境与含义</w:t>
      </w:r>
    </w:p>
    <w:p>
      <w:r>
        <w:rPr>
          <w:rFonts w:ascii="Arial" w:hAnsi="Arial" w:eastAsia="宋体"/>
          <w:b/>
          <w:color w:val="247D84"/>
          <w:sz w:val="21"/>
        </w:rPr>
        <w:t>课堂时间：25:00—28:00</w:t>
      </w:r>
    </w:p>
    <w:p>
      <w:r>
        <w:rPr>
          <w:rFonts w:ascii="Arial" w:hAnsi="Arial" w:eastAsia="宋体"/>
          <w:b/>
          <w:color w:val="247D84"/>
          <w:sz w:val="23"/>
        </w:rPr>
        <w:t>T：</w:t>
      </w:r>
      <w:r>
        <w:rPr>
          <w:rFonts w:ascii="Arial" w:hAnsi="Arial" w:eastAsia="宋体"/>
          <w:b w:val="0"/>
          <w:sz w:val="23"/>
        </w:rPr>
        <w:t>Let us connect this idea with Chinese traditions. The first example is Zuoyi, a bow with folded hands. In traditional greeting situations, it can show politeness, respect, or gratitude. Watch the movement.</w:t>
      </w:r>
    </w:p>
    <w:p>
      <w:r>
        <w:rPr>
          <w:rFonts w:ascii="Arial" w:hAnsi="Arial" w:eastAsia="宋体"/>
          <w:b/>
          <w:color w:val="247D84"/>
          <w:sz w:val="21"/>
        </w:rPr>
        <w:t>【操作】：</w:t>
      </w:r>
      <w:r>
        <w:rPr>
          <w:rFonts w:ascii="Arial" w:hAnsi="Arial" w:eastAsia="宋体"/>
          <w:b w:val="0"/>
          <w:sz w:val="21"/>
        </w:rPr>
        <w:t>播放课件中约 5 秒作揖示范；学生坐着轻轻模仿即可。</w:t>
      </w:r>
    </w:p>
    <w:p>
      <w:r>
        <w:rPr>
          <w:rFonts w:ascii="Arial" w:hAnsi="Arial" w:eastAsia="宋体"/>
          <w:b/>
          <w:color w:val="247D84"/>
          <w:sz w:val="23"/>
        </w:rPr>
        <w:t>T：</w:t>
      </w:r>
      <w:r>
        <w:rPr>
          <w:rFonts w:ascii="Arial" w:hAnsi="Arial" w:eastAsia="宋体"/>
          <w:b w:val="0"/>
          <w:sz w:val="23"/>
        </w:rPr>
        <w:t>The second is Lanhuazhi, or Orchid Finger. In Chinese opera, this graceful hand shape can help express a character’s emotions and identity. Its meaning depends on the role and the scene; it does not always stand for one fixed feeling.</w:t>
      </w:r>
    </w:p>
    <w:p>
      <w:r>
        <w:rPr>
          <w:rFonts w:ascii="Arial" w:hAnsi="Arial" w:eastAsia="宋体"/>
          <w:b/>
          <w:color w:val="247D84"/>
          <w:sz w:val="23"/>
        </w:rPr>
        <w:t>T：</w:t>
      </w:r>
      <w:r>
        <w:rPr>
          <w:rFonts w:ascii="Arial" w:hAnsi="Arial" w:eastAsia="宋体"/>
          <w:b w:val="0"/>
          <w:sz w:val="23"/>
        </w:rPr>
        <w:t>The third is Yunshou, or Cloud Hands. In Tai Chi, the hands move slowly and smoothly. The movement is often associated with balance, harmony, and inner peace. Let us watch.</w:t>
      </w:r>
    </w:p>
    <w:p>
      <w:r>
        <w:rPr>
          <w:rFonts w:ascii="Arial" w:hAnsi="Arial" w:eastAsia="宋体"/>
          <w:b/>
          <w:color w:val="247D84"/>
          <w:sz w:val="21"/>
        </w:rPr>
        <w:t>【操作】：</w:t>
      </w:r>
      <w:r>
        <w:rPr>
          <w:rFonts w:ascii="Arial" w:hAnsi="Arial" w:eastAsia="宋体"/>
          <w:b w:val="0"/>
          <w:sz w:val="21"/>
        </w:rPr>
        <w:t>播放课件中约 5 秒云手示范；依次呈现三栏关键词。</w:t>
      </w:r>
    </w:p>
    <w:p>
      <w:r>
        <w:rPr>
          <w:rFonts w:ascii="Arial" w:hAnsi="Arial" w:eastAsia="宋体"/>
          <w:b/>
          <w:color w:val="247D84"/>
          <w:sz w:val="23"/>
        </w:rPr>
        <w:t>T：</w:t>
      </w:r>
      <w:r>
        <w:rPr>
          <w:rFonts w:ascii="Arial" w:hAnsi="Arial" w:eastAsia="宋体"/>
          <w:b w:val="0"/>
          <w:sz w:val="23"/>
        </w:rPr>
        <w:t>Choose one gesture and tell your partner where people may use it.</w:t>
      </w:r>
    </w:p>
    <w:p>
      <w:r>
        <w:rPr>
          <w:rFonts w:ascii="Arial" w:hAnsi="Arial" w:eastAsia="宋体"/>
          <w:b/>
          <w:color w:val="247D84"/>
          <w:sz w:val="23"/>
        </w:rPr>
        <w:t>S（预设）：</w:t>
      </w:r>
      <w:r>
        <w:rPr>
          <w:rFonts w:ascii="Arial" w:hAnsi="Arial" w:eastAsia="宋体"/>
          <w:b w:val="0"/>
          <w:sz w:val="23"/>
        </w:rPr>
        <w:t>People may use Orchid Finger in Chinese opera.</w:t>
      </w:r>
    </w:p>
    <w:p>
      <w:r>
        <w:rPr>
          <w:rFonts w:ascii="Arial" w:hAnsi="Arial" w:eastAsia="宋体"/>
          <w:b/>
          <w:color w:val="247D84"/>
          <w:sz w:val="23"/>
        </w:rPr>
        <w:t>T：</w:t>
      </w:r>
      <w:r>
        <w:rPr>
          <w:rFonts w:ascii="Arial" w:hAnsi="Arial" w:eastAsia="宋体"/>
          <w:b w:val="0"/>
          <w:sz w:val="23"/>
        </w:rPr>
        <w:t>Good. When introducing a gesture, name its context as well as its meaning.</w:t>
      </w:r>
    </w:p>
    <w:p>
      <w:pPr>
        <w:pStyle w:val="Heading1"/>
      </w:pPr>
      <w:r>
        <w:rPr>
          <w:rFonts w:ascii="Arial" w:hAnsi="Arial" w:eastAsia="黑体"/>
          <w:b/>
          <w:color w:val="23364D"/>
          <w:sz w:val="28"/>
        </w:rPr>
        <w:t>PPT 第 15 页｜文化使者任务：说明角色与成功标准</w:t>
      </w:r>
    </w:p>
    <w:p>
      <w:r>
        <w:rPr>
          <w:rFonts w:ascii="Arial" w:hAnsi="Arial" w:eastAsia="宋体"/>
          <w:b/>
          <w:color w:val="247D84"/>
          <w:sz w:val="21"/>
        </w:rPr>
        <w:t>课堂时间：28:00—29:00</w:t>
      </w:r>
    </w:p>
    <w:p>
      <w:r>
        <w:rPr>
          <w:rFonts w:ascii="Arial" w:hAnsi="Arial" w:eastAsia="宋体"/>
          <w:b/>
          <w:color w:val="247D84"/>
          <w:sz w:val="23"/>
        </w:rPr>
        <w:t>T：</w:t>
      </w:r>
      <w:r>
        <w:rPr>
          <w:rFonts w:ascii="Arial" w:hAnsi="Arial" w:eastAsia="宋体"/>
          <w:b w:val="0"/>
          <w:sz w:val="23"/>
        </w:rPr>
        <w:t>You are going to be cultural ambassadors. Work in pairs. Student A is a foreign friend who is curious about a Chinese gesture. Student B introduces it. Choose Zuoyi, Orchid Finger, or Cloud Hands. Your conversation should name the gesture, show it, explain its meaning in a situation, and check understanding. Use at least two expressions for clarification or explanation. A should really ask a question; B should answer that question.</w:t>
      </w:r>
    </w:p>
    <w:p>
      <w:r>
        <w:rPr>
          <w:rFonts w:ascii="Arial" w:hAnsi="Arial" w:eastAsia="宋体"/>
          <w:b/>
          <w:color w:val="247D84"/>
          <w:sz w:val="23"/>
        </w:rPr>
        <w:t>T：</w:t>
      </w:r>
      <w:r>
        <w:rPr>
          <w:rFonts w:ascii="Arial" w:hAnsi="Arial" w:eastAsia="宋体"/>
          <w:b w:val="0"/>
          <w:sz w:val="23"/>
        </w:rPr>
        <w:t>What can A say if the meaning is unclear?</w:t>
      </w:r>
    </w:p>
    <w:p>
      <w:r>
        <w:rPr>
          <w:rFonts w:ascii="Arial" w:hAnsi="Arial" w:eastAsia="宋体"/>
          <w:b/>
          <w:color w:val="247D84"/>
          <w:sz w:val="23"/>
        </w:rPr>
        <w:t>S（预设）：</w:t>
      </w:r>
      <w:r>
        <w:rPr>
          <w:rFonts w:ascii="Arial" w:hAnsi="Arial" w:eastAsia="宋体"/>
          <w:b w:val="0"/>
          <w:sz w:val="23"/>
        </w:rPr>
        <w:t>“What does this gesture mean?”</w:t>
      </w:r>
    </w:p>
    <w:p>
      <w:r>
        <w:rPr>
          <w:rFonts w:ascii="Arial" w:hAnsi="Arial" w:eastAsia="宋体"/>
          <w:b/>
          <w:color w:val="247D84"/>
          <w:sz w:val="23"/>
        </w:rPr>
        <w:t>T：</w:t>
      </w:r>
      <w:r>
        <w:rPr>
          <w:rFonts w:ascii="Arial" w:hAnsi="Arial" w:eastAsia="宋体"/>
          <w:b w:val="0"/>
          <w:sz w:val="23"/>
        </w:rPr>
        <w:t>Good. We will look at a model before you prepare your own dialogue.</w:t>
      </w:r>
    </w:p>
    <w:p>
      <w:pPr>
        <w:pStyle w:val="Heading1"/>
      </w:pPr>
      <w:r>
        <w:rPr>
          <w:rFonts w:ascii="Arial" w:hAnsi="Arial" w:eastAsia="黑体"/>
          <w:b/>
          <w:color w:val="23364D"/>
          <w:sz w:val="28"/>
        </w:rPr>
        <w:t>PPT 第 16 页｜示范对话：按七个回合展示</w:t>
      </w:r>
    </w:p>
    <w:p>
      <w:r>
        <w:rPr>
          <w:rFonts w:ascii="Arial" w:hAnsi="Arial" w:eastAsia="宋体"/>
          <w:b/>
          <w:color w:val="247D84"/>
          <w:sz w:val="21"/>
        </w:rPr>
        <w:t>课堂时间：29:00—31:00</w:t>
      </w:r>
    </w:p>
    <w:p>
      <w:r>
        <w:rPr>
          <w:rFonts w:ascii="Arial" w:hAnsi="Arial" w:eastAsia="宋体"/>
          <w:b/>
          <w:color w:val="247D84"/>
          <w:sz w:val="23"/>
        </w:rPr>
        <w:t>T：</w:t>
      </w:r>
      <w:r>
        <w:rPr>
          <w:rFonts w:ascii="Arial" w:hAnsi="Arial" w:eastAsia="宋体"/>
          <w:b w:val="0"/>
          <w:sz w:val="23"/>
        </w:rPr>
        <w:t>Listen to this model. Notice how A asks, B explains, and A checks the meaning. I will read B’s lines. Please read A’s lines with me.</w:t>
      </w:r>
    </w:p>
    <w:p>
      <w:r>
        <w:rPr>
          <w:rFonts w:ascii="Arial" w:hAnsi="Arial" w:eastAsia="宋体"/>
          <w:b/>
          <w:color w:val="247D84"/>
          <w:sz w:val="21"/>
        </w:rPr>
        <w:t>【操作】：</w:t>
      </w:r>
      <w:r>
        <w:rPr>
          <w:rFonts w:ascii="Arial" w:hAnsi="Arial" w:eastAsia="宋体"/>
          <w:b w:val="0"/>
          <w:sz w:val="21"/>
        </w:rPr>
        <w:t>按七个发言回合逐次点击。教师轻示兰花指；A 的话由全班或一名学生读。以下为课件原对话。</w:t>
      </w:r>
    </w:p>
    <w:p>
      <w:r>
        <w:rPr>
          <w:rFonts w:ascii="Arial" w:hAnsi="Arial" w:eastAsia="宋体"/>
          <w:b/>
          <w:color w:val="247D84"/>
          <w:sz w:val="23"/>
        </w:rPr>
        <w:t>A：</w:t>
      </w:r>
      <w:r>
        <w:rPr>
          <w:rFonts w:ascii="Arial" w:hAnsi="Arial" w:eastAsia="宋体"/>
          <w:b w:val="0"/>
          <w:sz w:val="23"/>
        </w:rPr>
        <w:t>Hi! What do you mean by making that gesture? It’s beautiful!</w:t>
      </w:r>
    </w:p>
    <w:p>
      <w:r>
        <w:rPr>
          <w:rFonts w:ascii="Arial" w:hAnsi="Arial" w:eastAsia="宋体"/>
          <w:b/>
          <w:color w:val="247D84"/>
          <w:sz w:val="23"/>
        </w:rPr>
        <w:t>B：</w:t>
      </w:r>
      <w:r>
        <w:rPr>
          <w:rFonts w:ascii="Arial" w:hAnsi="Arial" w:eastAsia="宋体"/>
          <w:b w:val="0"/>
          <w:sz w:val="23"/>
        </w:rPr>
        <w:t>Oh, this? This is called “Lanhuazhi,” or “Orchid Finger” /ˈɔːkɪd/, in Peking Opera.</w:t>
      </w:r>
    </w:p>
    <w:p>
      <w:r>
        <w:rPr>
          <w:rFonts w:ascii="Arial" w:hAnsi="Arial" w:eastAsia="宋体"/>
          <w:b/>
          <w:color w:val="247D84"/>
          <w:sz w:val="23"/>
        </w:rPr>
        <w:t>A：</w:t>
      </w:r>
      <w:r>
        <w:rPr>
          <w:rFonts w:ascii="Arial" w:hAnsi="Arial" w:eastAsia="宋体"/>
          <w:b w:val="0"/>
          <w:sz w:val="23"/>
        </w:rPr>
        <w:t>Orchid Finger? What does this gesture mean?</w:t>
      </w:r>
    </w:p>
    <w:p>
      <w:r>
        <w:rPr>
          <w:rFonts w:ascii="Arial" w:hAnsi="Arial" w:eastAsia="宋体"/>
          <w:b/>
          <w:color w:val="247D84"/>
          <w:sz w:val="23"/>
        </w:rPr>
        <w:t>B：</w:t>
      </w:r>
      <w:r>
        <w:rPr>
          <w:rFonts w:ascii="Arial" w:hAnsi="Arial" w:eastAsia="宋体"/>
          <w:b w:val="0"/>
          <w:sz w:val="23"/>
        </w:rPr>
        <w:t>It’s not just a pointing gesture. Actors use it to convey the emotions of a lady, like shyness and joy.</w:t>
      </w:r>
    </w:p>
    <w:p>
      <w:r>
        <w:rPr>
          <w:rFonts w:ascii="Arial" w:hAnsi="Arial" w:eastAsia="宋体"/>
          <w:b/>
          <w:color w:val="247D84"/>
          <w:sz w:val="23"/>
        </w:rPr>
        <w:t>A：</w:t>
      </w:r>
      <w:r>
        <w:rPr>
          <w:rFonts w:ascii="Arial" w:hAnsi="Arial" w:eastAsia="宋体"/>
          <w:b w:val="0"/>
          <w:sz w:val="23"/>
        </w:rPr>
        <w:t>I see. So, you mean it’s like a tool for telling a story without words?</w:t>
      </w:r>
    </w:p>
    <w:p>
      <w:r>
        <w:rPr>
          <w:rFonts w:ascii="Arial" w:hAnsi="Arial" w:eastAsia="宋体"/>
          <w:b/>
          <w:color w:val="247D84"/>
          <w:sz w:val="23"/>
        </w:rPr>
        <w:t>B：</w:t>
      </w:r>
      <w:r>
        <w:rPr>
          <w:rFonts w:ascii="Arial" w:hAnsi="Arial" w:eastAsia="宋体"/>
          <w:b w:val="0"/>
          <w:sz w:val="23"/>
        </w:rPr>
        <w:t>Exactly!</w:t>
      </w:r>
    </w:p>
    <w:p>
      <w:r>
        <w:rPr>
          <w:rFonts w:ascii="Arial" w:hAnsi="Arial" w:eastAsia="宋体"/>
          <w:b/>
          <w:color w:val="247D84"/>
          <w:sz w:val="23"/>
        </w:rPr>
        <w:t>A：</w:t>
      </w:r>
      <w:r>
        <w:rPr>
          <w:rFonts w:ascii="Arial" w:hAnsi="Arial" w:eastAsia="宋体"/>
          <w:b w:val="0"/>
          <w:sz w:val="23"/>
        </w:rPr>
        <w:t>That’s amazing. Thank you for the clarification!</w:t>
      </w:r>
    </w:p>
    <w:p>
      <w:r>
        <w:rPr>
          <w:rFonts w:ascii="Arial" w:hAnsi="Arial" w:eastAsia="宋体"/>
          <w:b/>
          <w:color w:val="247D84"/>
          <w:sz w:val="23"/>
        </w:rPr>
        <w:t>T：</w:t>
      </w:r>
      <w:r>
        <w:rPr>
          <w:rFonts w:ascii="Arial" w:hAnsi="Arial" w:eastAsia="宋体"/>
          <w:b w:val="0"/>
          <w:sz w:val="23"/>
        </w:rPr>
        <w:t>Here, “a lady” refers to a stage character in this example. The meaning depends on the role and the scene. Which line checks understanding?</w:t>
      </w:r>
    </w:p>
    <w:p>
      <w:r>
        <w:rPr>
          <w:rFonts w:ascii="Arial" w:hAnsi="Arial" w:eastAsia="宋体"/>
          <w:b/>
          <w:color w:val="247D84"/>
          <w:sz w:val="23"/>
        </w:rPr>
        <w:t>S（预设）：</w:t>
      </w:r>
      <w:r>
        <w:rPr>
          <w:rFonts w:ascii="Arial" w:hAnsi="Arial" w:eastAsia="宋体"/>
          <w:b w:val="0"/>
          <w:sz w:val="23"/>
        </w:rPr>
        <w:t>“So, you mean …?”</w:t>
      </w:r>
    </w:p>
    <w:p>
      <w:r>
        <w:rPr>
          <w:rFonts w:ascii="Arial" w:hAnsi="Arial" w:eastAsia="宋体"/>
          <w:b/>
          <w:color w:val="247D84"/>
          <w:sz w:val="23"/>
        </w:rPr>
        <w:t>T：</w:t>
      </w:r>
      <w:r>
        <w:rPr>
          <w:rFonts w:ascii="Arial" w:hAnsi="Arial" w:eastAsia="宋体"/>
          <w:b w:val="0"/>
          <w:sz w:val="23"/>
        </w:rPr>
        <w:t>Exactly. Use the model as a structure, and make your own explanation.</w:t>
      </w:r>
    </w:p>
    <w:p>
      <w:pPr>
        <w:pStyle w:val="Heading1"/>
        <w:pageBreakBefore/>
      </w:pPr>
      <w:r>
        <w:rPr>
          <w:rFonts w:ascii="Arial" w:hAnsi="Arial" w:eastAsia="黑体"/>
          <w:b/>
          <w:color w:val="23364D"/>
          <w:sz w:val="28"/>
        </w:rPr>
        <w:t>PPT 第 17 页｜准备、排练、展示与互评</w:t>
      </w:r>
    </w:p>
    <w:p>
      <w:r>
        <w:rPr>
          <w:rFonts w:ascii="Arial" w:hAnsi="Arial" w:eastAsia="宋体"/>
          <w:b/>
          <w:color w:val="247D84"/>
          <w:sz w:val="21"/>
        </w:rPr>
        <w:t>课堂时间：31:00—39:00</w:t>
      </w:r>
    </w:p>
    <w:p>
      <w:r>
        <w:rPr>
          <w:rFonts w:ascii="Arial" w:hAnsi="Arial" w:eastAsia="宋体"/>
          <w:b/>
          <w:color w:val="247D84"/>
          <w:sz w:val="23"/>
        </w:rPr>
        <w:t>T：</w:t>
      </w:r>
      <w:r>
        <w:rPr>
          <w:rFonts w:ascii="Arial" w:hAnsi="Arial" w:eastAsia="宋体"/>
          <w:b w:val="0"/>
          <w:sz w:val="23"/>
        </w:rPr>
        <w:t>You have four minutes to prepare a dialogue of about six to eight turns. Choose one gesture. Give it a name, show it, explain its context and meaning, and check your partner’s understanding. You may use the sentence frame on your task sheet. Both partners should speak.</w:t>
      </w:r>
    </w:p>
    <w:p>
      <w:r>
        <w:rPr>
          <w:rFonts w:ascii="Arial" w:hAnsi="Arial" w:eastAsia="宋体"/>
          <w:b/>
          <w:color w:val="247D84"/>
          <w:sz w:val="21"/>
        </w:rPr>
        <w:t>【操作】：</w:t>
      </w:r>
      <w:r>
        <w:rPr>
          <w:rFonts w:ascii="Arial" w:hAnsi="Arial" w:eastAsia="宋体"/>
          <w:b w:val="0"/>
          <w:sz w:val="21"/>
        </w:rPr>
        <w:t>学生准备 4 分钟。教师巡视，以下反馈按需要选用，不逐句全部说。</w:t>
      </w:r>
    </w:p>
    <w:p>
      <w:r>
        <w:rPr>
          <w:rFonts w:ascii="Arial" w:hAnsi="Arial" w:eastAsia="宋体"/>
          <w:b/>
          <w:color w:val="247D84"/>
          <w:sz w:val="21"/>
        </w:rPr>
        <w:t>【巡视支架】：</w:t>
      </w:r>
      <w:r>
        <w:rPr>
          <w:rFonts w:ascii="Arial" w:hAnsi="Arial" w:eastAsia="宋体"/>
          <w:b w:val="0"/>
          <w:sz w:val="21"/>
        </w:rPr>
        <w:t>If you need a beginning, try: “What do you mean by that gesture?” Then explain: “This is called … In this situation, it can show …”</w:t>
      </w:r>
    </w:p>
    <w:p>
      <w:r>
        <w:rPr>
          <w:rFonts w:ascii="Arial" w:hAnsi="Arial" w:eastAsia="宋体"/>
          <w:b/>
          <w:color w:val="247D84"/>
          <w:sz w:val="21"/>
        </w:rPr>
        <w:t>【巡视追问】：</w:t>
      </w:r>
      <w:r>
        <w:rPr>
          <w:rFonts w:ascii="Arial" w:hAnsi="Arial" w:eastAsia="宋体"/>
          <w:b w:val="0"/>
          <w:sz w:val="21"/>
        </w:rPr>
        <w:t>You said it shows respect. In what situation? Add one example.</w:t>
      </w:r>
    </w:p>
    <w:p>
      <w:r>
        <w:rPr>
          <w:rFonts w:ascii="Arial" w:hAnsi="Arial" w:eastAsia="宋体"/>
          <w:b/>
          <w:color w:val="247D84"/>
          <w:sz w:val="21"/>
        </w:rPr>
        <w:t>【巡视提醒】：</w:t>
      </w:r>
      <w:r>
        <w:rPr>
          <w:rFonts w:ascii="Arial" w:hAnsi="Arial" w:eastAsia="宋体"/>
          <w:b w:val="0"/>
          <w:sz w:val="21"/>
        </w:rPr>
        <w:t>Can A explain the meaning back to B? Try “So, you mean …?”</w:t>
      </w:r>
    </w:p>
    <w:p>
      <w:r>
        <w:rPr>
          <w:rFonts w:ascii="Arial" w:hAnsi="Arial" w:eastAsia="宋体"/>
          <w:b/>
          <w:color w:val="247D84"/>
          <w:sz w:val="23"/>
        </w:rPr>
        <w:t>T：</w:t>
      </w:r>
      <w:r>
        <w:rPr>
          <w:rFonts w:ascii="Arial" w:hAnsi="Arial" w:eastAsia="宋体"/>
          <w:b w:val="0"/>
          <w:sz w:val="23"/>
        </w:rPr>
        <w:t>Now practise once with your partner. Listen carefully and ask one clarification question if anything is unclear.</w:t>
      </w:r>
    </w:p>
    <w:p>
      <w:r>
        <w:rPr>
          <w:rFonts w:ascii="Arial" w:hAnsi="Arial" w:eastAsia="宋体"/>
          <w:b/>
          <w:color w:val="247D84"/>
          <w:sz w:val="21"/>
        </w:rPr>
        <w:t>【操作】：</w:t>
      </w:r>
      <w:r>
        <w:rPr>
          <w:rFonts w:ascii="Arial" w:hAnsi="Arial" w:eastAsia="宋体"/>
          <w:b w:val="0"/>
          <w:sz w:val="21"/>
        </w:rPr>
        <w:t>排练约 1 分钟。邀请两组展示，每组约 45 秒；评价与过渡合计约 1 分钟。</w:t>
      </w:r>
    </w:p>
    <w:p>
      <w:r>
        <w:rPr>
          <w:rFonts w:ascii="Arial" w:hAnsi="Arial" w:eastAsia="宋体"/>
          <w:b/>
          <w:color w:val="247D84"/>
          <w:sz w:val="23"/>
        </w:rPr>
        <w:t>T：</w:t>
      </w:r>
      <w:r>
        <w:rPr>
          <w:rFonts w:ascii="Arial" w:hAnsi="Arial" w:eastAsia="宋体"/>
          <w:b w:val="0"/>
          <w:sz w:val="23"/>
        </w:rPr>
        <w:t>While you watch, check three things: did you understand the meaning, did the partners clarify it, and did they explain the cultural context? Group one, please begin.</w:t>
      </w:r>
    </w:p>
    <w:p>
      <w:r>
        <w:rPr>
          <w:rFonts w:ascii="Arial" w:hAnsi="Arial" w:eastAsia="宋体"/>
          <w:b/>
          <w:color w:val="247D84"/>
          <w:sz w:val="23"/>
        </w:rPr>
        <w:t>展示示例（预设）：</w:t>
      </w:r>
      <w:r>
        <w:rPr>
          <w:rFonts w:ascii="Arial" w:hAnsi="Arial" w:eastAsia="宋体"/>
          <w:b w:val="0"/>
          <w:sz w:val="23"/>
        </w:rPr>
        <w:t>A: What do you mean by putting your hands together like that?</w:t>
        <w:br/>
        <w:t>B: This is Zuoyi, a bow with folded hands. In a traditional greeting, it can show respect.</w:t>
        <w:br/>
        <w:t>A: Could you give me an example?</w:t>
        <w:br/>
        <w:t>B: People may use it to greet someone politely or to offer thanks.</w:t>
        <w:br/>
        <w:t>A: So, you mean the movement helps show a respectful attitude?</w:t>
        <w:br/>
        <w:t>B: Exactly. Its meaning also depends on the situation.</w:t>
        <w:br/>
        <w:t>A: I understand. Thank you for explaining it.</w:t>
      </w:r>
    </w:p>
    <w:p>
      <w:r>
        <w:rPr>
          <w:rFonts w:ascii="Arial" w:hAnsi="Arial" w:eastAsia="宋体"/>
          <w:b/>
          <w:color w:val="247D84"/>
          <w:sz w:val="23"/>
        </w:rPr>
        <w:t>T：</w:t>
      </w:r>
      <w:r>
        <w:rPr>
          <w:rFonts w:ascii="Arial" w:hAnsi="Arial" w:eastAsia="宋体"/>
          <w:b w:val="0"/>
          <w:sz w:val="23"/>
        </w:rPr>
        <w:t>What did you understand from their dialogue?</w:t>
      </w:r>
    </w:p>
    <w:p>
      <w:r>
        <w:rPr>
          <w:rFonts w:ascii="Arial" w:hAnsi="Arial" w:eastAsia="宋体"/>
          <w:b/>
          <w:color w:val="247D84"/>
          <w:sz w:val="23"/>
        </w:rPr>
        <w:t>听众（预设）：</w:t>
      </w:r>
      <w:r>
        <w:rPr>
          <w:rFonts w:ascii="Arial" w:hAnsi="Arial" w:eastAsia="宋体"/>
          <w:b w:val="0"/>
          <w:sz w:val="23"/>
        </w:rPr>
        <w:t>Zuoyi can show respect in a traditional greeting.</w:t>
      </w:r>
    </w:p>
    <w:p>
      <w:r>
        <w:rPr>
          <w:rFonts w:ascii="Arial" w:hAnsi="Arial" w:eastAsia="宋体"/>
          <w:b/>
          <w:color w:val="247D84"/>
          <w:sz w:val="23"/>
        </w:rPr>
        <w:t>T：</w:t>
      </w:r>
      <w:r>
        <w:rPr>
          <w:rFonts w:ascii="Arial" w:hAnsi="Arial" w:eastAsia="宋体"/>
          <w:b w:val="0"/>
          <w:sz w:val="23"/>
        </w:rPr>
        <w:t>That tells us their message was clear. Give one specific suggestion, please.</w:t>
      </w:r>
    </w:p>
    <w:p>
      <w:r>
        <w:rPr>
          <w:rFonts w:ascii="Arial" w:hAnsi="Arial" w:eastAsia="宋体"/>
          <w:b/>
          <w:color w:val="247D84"/>
          <w:sz w:val="23"/>
        </w:rPr>
        <w:t>听众（预设）：</w:t>
      </w:r>
      <w:r>
        <w:rPr>
          <w:rFonts w:ascii="Arial" w:hAnsi="Arial" w:eastAsia="宋体"/>
          <w:b w:val="0"/>
          <w:sz w:val="23"/>
        </w:rPr>
        <w:t>They could make the gesture easier to see.</w:t>
      </w:r>
    </w:p>
    <w:p>
      <w:r>
        <w:rPr>
          <w:rFonts w:ascii="Arial" w:hAnsi="Arial" w:eastAsia="宋体"/>
          <w:b/>
          <w:color w:val="247D84"/>
          <w:sz w:val="23"/>
        </w:rPr>
        <w:t>T：</w:t>
      </w:r>
      <w:r>
        <w:rPr>
          <w:rFonts w:ascii="Arial" w:hAnsi="Arial" w:eastAsia="宋体"/>
          <w:b w:val="0"/>
          <w:sz w:val="23"/>
        </w:rPr>
        <w:t>Thank you. A useful comment names something the pair can improve. Now, let us hear the second pair.</w:t>
      </w:r>
    </w:p>
    <w:p>
      <w:r>
        <w:rPr>
          <w:rFonts w:ascii="Arial" w:hAnsi="Arial" w:eastAsia="宋体"/>
          <w:b/>
          <w:color w:val="247D84"/>
          <w:sz w:val="21"/>
        </w:rPr>
        <w:t>【操作】：</w:t>
      </w:r>
      <w:r>
        <w:rPr>
          <w:rFonts w:ascii="Arial" w:hAnsi="Arial" w:eastAsia="宋体"/>
          <w:b w:val="0"/>
          <w:sz w:val="21"/>
        </w:rPr>
        <w:t>按四维量表记录第二组表现并简短反馈。若时间不足，保留一组完整展示，另一组安排课后提交；不压缩听力证据核对。</w:t>
      </w:r>
    </w:p>
    <w:p>
      <w:pPr>
        <w:pStyle w:val="Heading1"/>
        <w:pageBreakBefore/>
      </w:pPr>
      <w:r>
        <w:rPr>
          <w:rFonts w:ascii="Arial" w:hAnsi="Arial" w:eastAsia="黑体"/>
          <w:b/>
          <w:color w:val="23364D"/>
          <w:sz w:val="28"/>
        </w:rPr>
        <w:t>PPT 第 18 页｜总结：共同功能与文化差异</w:t>
      </w:r>
    </w:p>
    <w:p>
      <w:r>
        <w:rPr>
          <w:rFonts w:ascii="Arial" w:hAnsi="Arial" w:eastAsia="宋体"/>
          <w:b/>
          <w:color w:val="247D84"/>
          <w:sz w:val="21"/>
        </w:rPr>
        <w:t>课堂时间：39:00—41:00</w:t>
      </w:r>
    </w:p>
    <w:p>
      <w:r>
        <w:rPr>
          <w:rFonts w:ascii="Arial" w:hAnsi="Arial" w:eastAsia="宋体"/>
          <w:b/>
          <w:color w:val="247D84"/>
          <w:sz w:val="23"/>
        </w:rPr>
        <w:t>T：</w:t>
      </w:r>
      <w:r>
        <w:rPr>
          <w:rFonts w:ascii="Arial" w:hAnsi="Arial" w:eastAsia="宋体"/>
          <w:b w:val="0"/>
          <w:sz w:val="23"/>
        </w:rPr>
        <w:t>Let us bring the lesson together. What are the three functions we explored?</w:t>
      </w:r>
    </w:p>
    <w:p>
      <w:r>
        <w:rPr>
          <w:rFonts w:ascii="Arial" w:hAnsi="Arial" w:eastAsia="宋体"/>
          <w:b/>
          <w:color w:val="247D84"/>
          <w:sz w:val="23"/>
        </w:rPr>
        <w:t>S（预设）：</w:t>
      </w:r>
      <w:r>
        <w:rPr>
          <w:rFonts w:ascii="Arial" w:hAnsi="Arial" w:eastAsia="宋体"/>
          <w:b w:val="0"/>
          <w:sz w:val="23"/>
        </w:rPr>
        <w:t>Passing information, seeking truth, and conveying emotions.</w:t>
      </w:r>
    </w:p>
    <w:p>
      <w:r>
        <w:rPr>
          <w:rFonts w:ascii="Arial" w:hAnsi="Arial" w:eastAsia="宋体"/>
          <w:b/>
          <w:color w:val="247D84"/>
          <w:sz w:val="21"/>
        </w:rPr>
        <w:t>【操作】：</w:t>
      </w:r>
      <w:r>
        <w:rPr>
          <w:rFonts w:ascii="Arial" w:hAnsi="Arial" w:eastAsia="宋体"/>
          <w:b w:val="0"/>
          <w:sz w:val="21"/>
        </w:rPr>
        <w:t>依次呈现第 18 页的三项功能。</w:t>
      </w:r>
    </w:p>
    <w:p>
      <w:r>
        <w:rPr>
          <w:rFonts w:ascii="Arial" w:hAnsi="Arial" w:eastAsia="宋体"/>
          <w:b/>
          <w:color w:val="247D84"/>
          <w:sz w:val="23"/>
        </w:rPr>
        <w:t>T：</w:t>
      </w:r>
      <w:r>
        <w:rPr>
          <w:rFonts w:ascii="Arial" w:hAnsi="Arial" w:eastAsia="宋体"/>
          <w:b w:val="0"/>
          <w:sz w:val="23"/>
        </w:rPr>
        <w:t>Our summary slide says “To Tell Truth”. Connect this with “To Seek Truth” on slide eight: movements can offer clues, but we still need questions and evidence to find out what happened. A movement alone does not prove truth or deception.</w:t>
      </w:r>
    </w:p>
    <w:p>
      <w:r>
        <w:rPr>
          <w:rFonts w:ascii="Arial" w:hAnsi="Arial" w:eastAsia="宋体"/>
          <w:b/>
          <w:color w:val="247D84"/>
          <w:sz w:val="23"/>
        </w:rPr>
        <w:t>T：</w:t>
      </w:r>
      <w:r>
        <w:rPr>
          <w:rFonts w:ascii="Arial" w:hAnsi="Arial" w:eastAsia="宋体"/>
          <w:b w:val="0"/>
          <w:sz w:val="23"/>
        </w:rPr>
        <w:t>Body language is widely used, but does every gesture mean the same thing in every culture?</w:t>
      </w:r>
    </w:p>
    <w:p>
      <w:r>
        <w:rPr>
          <w:rFonts w:ascii="Arial" w:hAnsi="Arial" w:eastAsia="宋体"/>
          <w:b/>
          <w:color w:val="247D84"/>
          <w:sz w:val="23"/>
        </w:rPr>
        <w:t>S（预设）：</w:t>
      </w:r>
      <w:r>
        <w:rPr>
          <w:rFonts w:ascii="Arial" w:hAnsi="Arial" w:eastAsia="宋体"/>
          <w:b w:val="0"/>
          <w:sz w:val="23"/>
        </w:rPr>
        <w:t>No.</w:t>
      </w:r>
    </w:p>
    <w:p>
      <w:r>
        <w:rPr>
          <w:rFonts w:ascii="Arial" w:hAnsi="Arial" w:eastAsia="宋体"/>
          <w:b/>
          <w:color w:val="247D84"/>
          <w:sz w:val="23"/>
        </w:rPr>
        <w:t>T：</w:t>
      </w:r>
      <w:r>
        <w:rPr>
          <w:rFonts w:ascii="Arial" w:hAnsi="Arial" w:eastAsia="宋体"/>
          <w:b w:val="0"/>
          <w:sz w:val="23"/>
        </w:rPr>
        <w:t>Exactly. We share many communication needs, while meanings can depend on culture and context. When a meaning is unclear, ask for clarification. When introducing Chinese body language, explain where it is used and what it can communicate. Let your movement and your words help each other.</w:t>
      </w:r>
    </w:p>
    <w:p>
      <w:pPr>
        <w:pStyle w:val="Heading1"/>
      </w:pPr>
      <w:r>
        <w:rPr>
          <w:rFonts w:ascii="Arial" w:hAnsi="Arial" w:eastAsia="黑体"/>
          <w:b/>
          <w:color w:val="23364D"/>
          <w:sz w:val="28"/>
        </w:rPr>
        <w:t>PPT 第 19 页｜自评：用课堂证据给自己打星</w:t>
      </w:r>
    </w:p>
    <w:p>
      <w:r>
        <w:rPr>
          <w:rFonts w:ascii="Arial" w:hAnsi="Arial" w:eastAsia="宋体"/>
          <w:b/>
          <w:color w:val="247D84"/>
          <w:sz w:val="21"/>
        </w:rPr>
        <w:t>课堂时间：41:00—43:00</w:t>
      </w:r>
    </w:p>
    <w:p>
      <w:r>
        <w:rPr>
          <w:rFonts w:ascii="Arial" w:hAnsi="Arial" w:eastAsia="宋体"/>
          <w:b/>
          <w:color w:val="247D84"/>
          <w:sz w:val="23"/>
        </w:rPr>
        <w:t>T：</w:t>
      </w:r>
      <w:r>
        <w:rPr>
          <w:rFonts w:ascii="Arial" w:hAnsi="Arial" w:eastAsia="宋体"/>
          <w:b w:val="0"/>
          <w:sz w:val="23"/>
        </w:rPr>
        <w:t>Look at the four learning objectives again. Choose three stars if you can do it well, two if you need to improve, and one if you have difficulties. Use something you actually did in this lesson as evidence. Then write one specific goal for your next conversation. You have one minute.</w:t>
      </w:r>
    </w:p>
    <w:p>
      <w:r>
        <w:rPr>
          <w:rFonts w:ascii="Arial" w:hAnsi="Arial" w:eastAsia="宋体"/>
          <w:b/>
          <w:color w:val="247D84"/>
          <w:sz w:val="21"/>
        </w:rPr>
        <w:t>【操作】：</w:t>
      </w:r>
      <w:r>
        <w:rPr>
          <w:rFonts w:ascii="Arial" w:hAnsi="Arial" w:eastAsia="宋体"/>
          <w:b w:val="0"/>
          <w:sz w:val="21"/>
        </w:rPr>
        <w:t>学生独立自评，不提前预填星级。约一分钟后邀请一至两名学生分享目标。</w:t>
      </w:r>
    </w:p>
    <w:p>
      <w:r>
        <w:rPr>
          <w:rFonts w:ascii="Arial" w:hAnsi="Arial" w:eastAsia="宋体"/>
          <w:b/>
          <w:color w:val="247D84"/>
          <w:sz w:val="23"/>
        </w:rPr>
        <w:t>T：</w:t>
      </w:r>
      <w:r>
        <w:rPr>
          <w:rFonts w:ascii="Arial" w:hAnsi="Arial" w:eastAsia="宋体"/>
          <w:b w:val="0"/>
          <w:sz w:val="23"/>
        </w:rPr>
        <w:t>Who would like to share one goal?</w:t>
      </w:r>
    </w:p>
    <w:p>
      <w:r>
        <w:rPr>
          <w:rFonts w:ascii="Arial" w:hAnsi="Arial" w:eastAsia="宋体"/>
          <w:b/>
          <w:color w:val="247D84"/>
          <w:sz w:val="23"/>
        </w:rPr>
        <w:t>S（预设）：</w:t>
      </w:r>
      <w:r>
        <w:rPr>
          <w:rFonts w:ascii="Arial" w:hAnsi="Arial" w:eastAsia="宋体"/>
          <w:b w:val="0"/>
          <w:sz w:val="23"/>
        </w:rPr>
        <w:t>Next time, I will give an example when I explain a gesture.</w:t>
      </w:r>
    </w:p>
    <w:p>
      <w:r>
        <w:rPr>
          <w:rFonts w:ascii="Arial" w:hAnsi="Arial" w:eastAsia="宋体"/>
          <w:b/>
          <w:color w:val="247D84"/>
          <w:sz w:val="23"/>
        </w:rPr>
        <w:t>T：</w:t>
      </w:r>
      <w:r>
        <w:rPr>
          <w:rFonts w:ascii="Arial" w:hAnsi="Arial" w:eastAsia="宋体"/>
          <w:b w:val="0"/>
          <w:sz w:val="23"/>
        </w:rPr>
        <w:t>That is specific and useful. Before we finish, complete this sentence on your task sheet: “Body language can …, but …”</w:t>
      </w:r>
    </w:p>
    <w:p>
      <w:r>
        <w:rPr>
          <w:rFonts w:ascii="Arial" w:hAnsi="Arial" w:eastAsia="宋体"/>
          <w:b/>
          <w:color w:val="247D84"/>
          <w:sz w:val="23"/>
        </w:rPr>
        <w:t>S（预设）：</w:t>
      </w:r>
      <w:r>
        <w:rPr>
          <w:rFonts w:ascii="Arial" w:hAnsi="Arial" w:eastAsia="宋体"/>
          <w:b w:val="0"/>
          <w:sz w:val="23"/>
        </w:rPr>
        <w:t>Body language can give us clues, but we need evidence to check them.</w:t>
      </w:r>
    </w:p>
    <w:p>
      <w:r>
        <w:rPr>
          <w:rFonts w:ascii="Arial" w:hAnsi="Arial" w:eastAsia="宋体"/>
          <w:b/>
          <w:color w:val="247D84"/>
          <w:sz w:val="23"/>
        </w:rPr>
        <w:t>T：</w:t>
      </w:r>
      <w:r>
        <w:rPr>
          <w:rFonts w:ascii="Arial" w:hAnsi="Arial" w:eastAsia="宋体"/>
          <w:b w:val="0"/>
          <w:sz w:val="23"/>
        </w:rPr>
        <w:t>Good. Keep that idea in mind when you observe people outside the classroom.</w:t>
      </w:r>
    </w:p>
    <w:p>
      <w:pPr>
        <w:pStyle w:val="Heading1"/>
        <w:pageBreakBefore/>
      </w:pPr>
      <w:r>
        <w:rPr>
          <w:rFonts w:ascii="Arial" w:hAnsi="Arial" w:eastAsia="黑体"/>
          <w:b/>
          <w:color w:val="23364D"/>
          <w:sz w:val="28"/>
        </w:rPr>
        <w:t>PPT 第 20 页｜作业：观察日记与卓别林配音</w:t>
      </w:r>
    </w:p>
    <w:p>
      <w:r>
        <w:rPr>
          <w:rFonts w:ascii="Arial" w:hAnsi="Arial" w:eastAsia="宋体"/>
          <w:b/>
          <w:color w:val="247D84"/>
          <w:sz w:val="21"/>
        </w:rPr>
        <w:t>课堂时间：43:00—45:00</w:t>
      </w:r>
    </w:p>
    <w:p>
      <w:r>
        <w:rPr>
          <w:rFonts w:ascii="Arial" w:hAnsi="Arial" w:eastAsia="宋体"/>
          <w:b/>
          <w:color w:val="247D84"/>
          <w:sz w:val="23"/>
        </w:rPr>
        <w:t>T：</w:t>
      </w:r>
      <w:r>
        <w:rPr>
          <w:rFonts w:ascii="Arial" w:hAnsi="Arial" w:eastAsia="宋体"/>
          <w:b w:val="0"/>
          <w:sz w:val="23"/>
        </w:rPr>
        <w:t>There are two homework tasks on the slide. For task A, observe body language in a Chinese film or drama and write an observation diary. Describe what the person does, explain what it may communicate, and use the scene to support your interpretation. A short paragraph of about eighty to one hundred and twenty words is a useful guide.</w:t>
      </w:r>
    </w:p>
    <w:p>
      <w:r>
        <w:rPr>
          <w:rFonts w:ascii="Arial" w:hAnsi="Arial" w:eastAsia="宋体"/>
          <w:b/>
          <w:color w:val="247D84"/>
          <w:sz w:val="23"/>
        </w:rPr>
        <w:t>T：</w:t>
      </w:r>
      <w:r>
        <w:rPr>
          <w:rFonts w:ascii="Arial" w:hAnsi="Arial" w:eastAsia="宋体"/>
          <w:b w:val="0"/>
          <w:sz w:val="23"/>
        </w:rPr>
        <w:t>For task B, observe a short scene from a Charlie Chaplin movie and dub your own voice for it. Notice the movements first, and make your words match the story. A clip of about twenty to thirty seconds is enough for this practice. These lengths are guides, and I will confirm the submission arrangements with you.</w:t>
      </w:r>
    </w:p>
    <w:p>
      <w:r>
        <w:rPr>
          <w:rFonts w:ascii="Arial" w:hAnsi="Arial" w:eastAsia="宋体"/>
          <w:b/>
          <w:color w:val="247D84"/>
          <w:sz w:val="21"/>
        </w:rPr>
        <w:t>【操作】：</w:t>
      </w:r>
      <w:r>
        <w:rPr>
          <w:rFonts w:ascii="Arial" w:hAnsi="Arial" w:eastAsia="宋体"/>
          <w:b w:val="0"/>
          <w:sz w:val="21"/>
        </w:rPr>
        <w:t>A、B 均来自原课件；建议篇幅与时长属于本设计的实施建议，教师可按班级情况调整，不在此虚构提交日期。</w:t>
      </w:r>
    </w:p>
    <w:p>
      <w:r>
        <w:rPr>
          <w:rFonts w:ascii="Arial" w:hAnsi="Arial" w:eastAsia="宋体"/>
          <w:b/>
          <w:color w:val="247D84"/>
          <w:sz w:val="23"/>
        </w:rPr>
        <w:t>T：</w:t>
      </w:r>
      <w:r>
        <w:rPr>
          <w:rFonts w:ascii="Arial" w:hAnsi="Arial" w:eastAsia="宋体"/>
          <w:b w:val="0"/>
          <w:sz w:val="23"/>
        </w:rPr>
        <w:t>We used Mr Bean in today’s opening film activity, but task B is about Charlie Chaplin. What should your diary include?</w:t>
      </w:r>
    </w:p>
    <w:p>
      <w:r>
        <w:rPr>
          <w:rFonts w:ascii="Arial" w:hAnsi="Arial" w:eastAsia="宋体"/>
          <w:b/>
          <w:color w:val="247D84"/>
          <w:sz w:val="23"/>
        </w:rPr>
        <w:t>S（预设）：</w:t>
      </w:r>
      <w:r>
        <w:rPr>
          <w:rFonts w:ascii="Arial" w:hAnsi="Arial" w:eastAsia="宋体"/>
          <w:b w:val="0"/>
          <w:sz w:val="23"/>
        </w:rPr>
        <w:t>The movement, its possible meaning, and evidence from the scene.</w:t>
      </w:r>
    </w:p>
    <w:p>
      <w:r>
        <w:rPr>
          <w:rFonts w:ascii="Arial" w:hAnsi="Arial" w:eastAsia="宋体"/>
          <w:b/>
          <w:color w:val="247D84"/>
          <w:sz w:val="23"/>
        </w:rPr>
        <w:t>T：</w:t>
      </w:r>
      <w:r>
        <w:rPr>
          <w:rFonts w:ascii="Arial" w:hAnsi="Arial" w:eastAsia="宋体"/>
          <w:b w:val="0"/>
          <w:sz w:val="23"/>
        </w:rPr>
        <w:t>Exactly. Observe carefully, explain clearly, and ask when you are unsure. Thank you, everyone. See you next time.</w:t>
      </w:r>
    </w:p>
    <w:p>
      <w:pPr>
        <w:pStyle w:val="Heading1"/>
      </w:pPr>
      <w:r>
        <w:rPr>
          <w:rFonts w:ascii="Arial" w:hAnsi="Arial" w:eastAsia="黑体"/>
          <w:b/>
          <w:color w:val="23364D"/>
          <w:sz w:val="28"/>
        </w:rPr>
        <w:t>课后使用记录</w:t>
      </w:r>
    </w:p>
    <w:p>
      <w:r>
        <w:rPr>
          <w:rFonts w:ascii="Arial" w:hAnsi="Arial" w:eastAsia="宋体"/>
          <w:b w:val="0"/>
          <w:sz w:val="23"/>
        </w:rPr>
        <w:t>实际需要调整的教师用语：________________________________________________</w:t>
        <w:br/>
        <w:t>学生出现的典型误解：____________________________________________________</w:t>
        <w:br/>
        <w:t>下次需增加的支架或缩短的环节：____________________________________________</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536171"/>
        <w:sz w:val="18"/>
      </w:rPr>
      <w:t xml:space="preserve">第 </w:t>
    </w:r>
    <w:r>
      <w:fldChar w:fldCharType="begin"/>
    </w:r>
    <w:r>
      <w:instrText xml:space="preserve"> PAGE </w:instrText>
    </w:r>
    <w:r>
      <w:fldChar w:fldCharType="separate"/>
    </w:r>
    <w:r>
      <w:rPr>
        <w:rFonts w:ascii="Arial" w:hAnsi="Arial" w:eastAsia="宋体"/>
        <w:b w:val="0"/>
        <w:color w:val="536171"/>
        <w:sz w:val="18"/>
      </w:rPr>
      <w:t>1</w:t>
    </w:r>
    <w:r>
      <w:fldChar w:fldCharType="end"/>
    </w:r>
    <w:r>
      <w:rPr>
        <w:rFonts w:ascii="Arial" w:hAnsi="Arial" w:eastAsia="宋体"/>
        <w:b w:val="0"/>
        <w:color w:val="536171"/>
        <w:sz w:val="18"/>
      </w:rPr>
      <w:t xml:space="preserve"> 页 / 共 </w:t>
    </w:r>
    <w:r>
      <w:fldChar w:fldCharType="begin"/>
    </w:r>
    <w:r>
      <w:instrText xml:space="preserve"> NUMPAGES </w:instrText>
    </w:r>
    <w:r>
      <w:fldChar w:fldCharType="separate"/>
    </w:r>
    <w:r>
      <w:rPr>
        <w:rFonts w:ascii="Arial" w:hAnsi="Arial" w:eastAsia="宋体"/>
        <w:b w:val="0"/>
        <w:color w:val="536171"/>
        <w:sz w:val="18"/>
      </w:rPr>
      <w:t>1</w:t>
    </w:r>
    <w:r>
      <w:fldChar w:fldCharType="end"/>
    </w:r>
    <w:r>
      <w:rPr>
        <w:rFonts w:ascii="Arial" w:hAnsi="Arial" w:eastAsia="宋体"/>
        <w:b w:val="0"/>
        <w:color w:val="536171"/>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CDDCE2"/>
      </w:pBdr>
    </w:pPr>
    <w:r>
      <w:rPr>
        <w:rFonts w:ascii="Arial" w:hAnsi="Arial" w:eastAsia="宋体"/>
        <w:b w:val="0"/>
        <w:color w:val="536171"/>
        <w:sz w:val="18"/>
      </w:rPr>
      <w:t>UNIT 4  BODY LANGUAGE  |  课堂逐字稿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93" w:lineRule="auto" w:after="100"/>
    </w:pPr>
    <w:rPr>
      <w:rFonts w:ascii="Arial" w:hAnsi="Arial"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Body Language｜课堂逐字稿</dc:title>
  <dc:subject>人教版高中英语选择性必修第一册·Using Language</dc:subject>
  <dc:creator>英语教学资料</dc:creator>
  <cp:keywords/>
  <dc:description>generated by python-docx</dc:description>
  <cp:lastModifiedBy/>
  <cp:revision>1</cp:revision>
  <dcterms:created xsi:type="dcterms:W3CDTF">2013-12-23T23:15:00Z</dcterms:created>
  <dcterms:modified xsi:type="dcterms:W3CDTF">2013-12-23T23:15:00Z</dcterms:modified>
  <cp:category/>
</cp:coreProperties>
</file>